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52A7" w14:textId="77777777" w:rsidR="00D211E9" w:rsidRDefault="00000000">
      <w:pPr>
        <w:jc w:val="center"/>
      </w:pPr>
      <w:r>
        <w:rPr>
          <w:rFonts w:ascii="Arial" w:hAnsi="Arial"/>
          <w:b/>
          <w:sz w:val="32"/>
        </w:rPr>
        <w:t>MYSQL ASSIGNMENT</w:t>
      </w:r>
    </w:p>
    <w:p w14:paraId="2411F880" w14:textId="77777777" w:rsidR="00FB6FD3" w:rsidRDefault="00FB6FD3">
      <w:pPr>
        <w:spacing w:after="0"/>
        <w:ind w:left="173"/>
        <w:rPr>
          <w:rFonts w:ascii="Arial" w:hAnsi="Arial"/>
          <w:sz w:val="20"/>
        </w:rPr>
      </w:pPr>
    </w:p>
    <w:p w14:paraId="54E13E1F" w14:textId="77777777" w:rsidR="00FB6FD3" w:rsidRDefault="00FB6FD3">
      <w:pPr>
        <w:spacing w:after="0"/>
        <w:ind w:left="173"/>
        <w:rPr>
          <w:rFonts w:ascii="Arial" w:hAnsi="Arial"/>
          <w:sz w:val="20"/>
        </w:rPr>
      </w:pPr>
    </w:p>
    <w:p w14:paraId="33A40CD5" w14:textId="60771EB0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MYSQL ASSIGNMENT</w:t>
      </w:r>
    </w:p>
    <w:p w14:paraId="378D0532" w14:textId="77777777" w:rsidR="00D211E9" w:rsidRDefault="00D211E9">
      <w:pPr>
        <w:spacing w:after="0"/>
        <w:ind w:left="173"/>
      </w:pPr>
    </w:p>
    <w:p w14:paraId="380D236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BANKING SCENARIO</w:t>
      </w:r>
    </w:p>
    <w:p w14:paraId="6B1346B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DATABASE IF NOT EXISTS assignment_banking_db;</w:t>
      </w:r>
    </w:p>
    <w:p w14:paraId="5D8D75D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USE assignment_banking_db;</w:t>
      </w:r>
    </w:p>
    <w:p w14:paraId="16EF5191" w14:textId="77777777" w:rsidR="00D211E9" w:rsidRDefault="00D211E9">
      <w:pPr>
        <w:spacing w:after="0"/>
        <w:ind w:left="173"/>
      </w:pPr>
    </w:p>
    <w:p w14:paraId="7618D69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customers (</w:t>
      </w:r>
    </w:p>
    <w:p w14:paraId="31ECE0B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customer_id INT PRIMARY KEY AUTO_INCREMENT,</w:t>
      </w:r>
    </w:p>
    <w:p w14:paraId="67762E3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name VARCHAR(50),</w:t>
      </w:r>
    </w:p>
    <w:p w14:paraId="3BD8BED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city VARCHAR(50)</w:t>
      </w:r>
    </w:p>
    <w:p w14:paraId="051F02E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11BFDB06" w14:textId="77777777" w:rsidR="00D211E9" w:rsidRDefault="00D211E9">
      <w:pPr>
        <w:spacing w:after="0"/>
        <w:ind w:left="173"/>
      </w:pPr>
    </w:p>
    <w:p w14:paraId="08422D0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accounts (</w:t>
      </w:r>
    </w:p>
    <w:p w14:paraId="6DC53F3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account_id INT PRIMARY KEY AUTO_INCREMENT,</w:t>
      </w:r>
    </w:p>
    <w:p w14:paraId="43167E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customer_id INT,</w:t>
      </w:r>
    </w:p>
    <w:p w14:paraId="50FD72B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account_type VARCHAR(20),</w:t>
      </w:r>
    </w:p>
    <w:p w14:paraId="2626C32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balance DECIMAL(10,2),</w:t>
      </w:r>
    </w:p>
    <w:p w14:paraId="38188B0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FOREIGN KEY (customer_id) REFERENCES customers(customer_id)</w:t>
      </w:r>
    </w:p>
    <w:p w14:paraId="209959D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36176019" w14:textId="77777777" w:rsidR="00D211E9" w:rsidRDefault="00D211E9">
      <w:pPr>
        <w:spacing w:after="0"/>
        <w:ind w:left="173"/>
      </w:pPr>
    </w:p>
    <w:p w14:paraId="39CE694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customers (name, city) VALUES</w:t>
      </w:r>
    </w:p>
    <w:p w14:paraId="3EA902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('Janani','Chennai'),</w:t>
      </w:r>
    </w:p>
    <w:p w14:paraId="74CF470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('Arun','Coimbatore'),</w:t>
      </w:r>
    </w:p>
    <w:p w14:paraId="4EE47DD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('Priya','Madurai'),</w:t>
      </w:r>
    </w:p>
    <w:p w14:paraId="2EBC275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('Karthik','Salem');</w:t>
      </w:r>
    </w:p>
    <w:p w14:paraId="033D77EB" w14:textId="77777777" w:rsidR="00D211E9" w:rsidRDefault="00D211E9">
      <w:pPr>
        <w:spacing w:after="0"/>
        <w:ind w:left="173"/>
      </w:pPr>
    </w:p>
    <w:p w14:paraId="682E20E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accounts (customer_id, account_type, balance) VALUES</w:t>
      </w:r>
    </w:p>
    <w:p w14:paraId="4CB1100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(1,'Savings',50000),</w:t>
      </w:r>
    </w:p>
    <w:p w14:paraId="3FC1437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(1,'Current',20000),</w:t>
      </w:r>
    </w:p>
    <w:p w14:paraId="74464BC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(2,'Savings',30000),</w:t>
      </w:r>
    </w:p>
    <w:p w14:paraId="47D4F9F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(3,'Savings',15000),</w:t>
      </w:r>
    </w:p>
    <w:p w14:paraId="5085495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(4,'Current',40000);</w:t>
      </w:r>
    </w:p>
    <w:p w14:paraId="245AC687" w14:textId="77777777" w:rsidR="00D211E9" w:rsidRDefault="00D211E9">
      <w:pPr>
        <w:spacing w:after="0"/>
        <w:ind w:left="173"/>
      </w:pPr>
    </w:p>
    <w:p w14:paraId="497EE68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BANKING QUESTIONS</w:t>
      </w:r>
    </w:p>
    <w:p w14:paraId="245FDAA9" w14:textId="77777777" w:rsidR="00D211E9" w:rsidRDefault="00D211E9">
      <w:pPr>
        <w:spacing w:after="0"/>
        <w:ind w:left="173"/>
      </w:pPr>
    </w:p>
    <w:p w14:paraId="0C544FA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-- 1. Retrieve all accounts with balance greater than 20,000.</w:t>
      </w:r>
    </w:p>
    <w:p w14:paraId="19806D5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balance &gt; 20000;</w:t>
      </w:r>
    </w:p>
    <w:p w14:paraId="6EF095B9" w14:textId="77777777" w:rsidR="00D211E9" w:rsidRDefault="00D211E9">
      <w:pPr>
        <w:spacing w:after="0"/>
        <w:ind w:left="173"/>
      </w:pPr>
    </w:p>
    <w:p w14:paraId="1EACCD9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-- 2. Find customers who live in Chennai.</w:t>
      </w:r>
    </w:p>
    <w:p w14:paraId="665835E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WHERE city = 'Chennai';</w:t>
      </w:r>
    </w:p>
    <w:p w14:paraId="6119D303" w14:textId="77777777" w:rsidR="00D211E9" w:rsidRDefault="00D211E9">
      <w:pPr>
        <w:spacing w:after="0"/>
        <w:ind w:left="173"/>
      </w:pPr>
    </w:p>
    <w:p w14:paraId="36C0F4F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-- 3. Display accounts with balance between 20,000 and 50,000.</w:t>
      </w:r>
    </w:p>
    <w:p w14:paraId="2383015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balance BETWEEN 20000 AND 50000;</w:t>
      </w:r>
    </w:p>
    <w:p w14:paraId="73D69335" w14:textId="77777777" w:rsidR="00D211E9" w:rsidRDefault="00D211E9">
      <w:pPr>
        <w:spacing w:after="0"/>
        <w:ind w:left="173"/>
      </w:pPr>
    </w:p>
    <w:p w14:paraId="09DA521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-- 4. Find customers whose names start with 'J'.</w:t>
      </w:r>
    </w:p>
    <w:p w14:paraId="178BFD5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WHERE name LIKE 'J%';</w:t>
      </w:r>
    </w:p>
    <w:p w14:paraId="7081F8C5" w14:textId="77777777" w:rsidR="00D211E9" w:rsidRDefault="00D211E9">
      <w:pPr>
        <w:spacing w:after="0"/>
        <w:ind w:left="173"/>
      </w:pPr>
    </w:p>
    <w:p w14:paraId="4531906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-- 5. Retrieve accounts of type 'Savings' or 'Current'.</w:t>
      </w:r>
    </w:p>
    <w:p w14:paraId="197EB75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account_type IN ('Savings','Current');</w:t>
      </w:r>
    </w:p>
    <w:p w14:paraId="2D4C1CE2" w14:textId="77777777" w:rsidR="00D211E9" w:rsidRDefault="00D211E9">
      <w:pPr>
        <w:spacing w:after="0"/>
        <w:ind w:left="173"/>
      </w:pPr>
    </w:p>
    <w:p w14:paraId="5BFCDE3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-- 6. Display accounts that are not 'Savings'.</w:t>
      </w:r>
    </w:p>
    <w:p w14:paraId="0EE6F00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account_type &lt;&gt; 'Savings';</w:t>
      </w:r>
    </w:p>
    <w:p w14:paraId="4C940268" w14:textId="77777777" w:rsidR="00D211E9" w:rsidRDefault="00D211E9">
      <w:pPr>
        <w:spacing w:after="0"/>
        <w:ind w:left="173"/>
      </w:pPr>
    </w:p>
    <w:p w14:paraId="652D27E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-- 7. Find customers whose names contain the letter 'a'.</w:t>
      </w:r>
    </w:p>
    <w:p w14:paraId="10606D6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WHERE name LIKE '%a%';</w:t>
      </w:r>
    </w:p>
    <w:p w14:paraId="5E521A3A" w14:textId="77777777" w:rsidR="00D211E9" w:rsidRDefault="00D211E9">
      <w:pPr>
        <w:spacing w:after="0"/>
        <w:ind w:left="173"/>
      </w:pPr>
    </w:p>
    <w:p w14:paraId="0EC50F0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-- 8. Retrieve accounts with balance less than or equal to 30,000.</w:t>
      </w:r>
    </w:p>
    <w:p w14:paraId="38DEE90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balance &lt;= 30000;</w:t>
      </w:r>
    </w:p>
    <w:p w14:paraId="5A9E3E5B" w14:textId="77777777" w:rsidR="00D211E9" w:rsidRDefault="00D211E9">
      <w:pPr>
        <w:spacing w:after="0"/>
        <w:ind w:left="173"/>
      </w:pPr>
    </w:p>
    <w:p w14:paraId="03CB053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-- 9. Find customers who are not from Madurai.</w:t>
      </w:r>
    </w:p>
    <w:p w14:paraId="1E941F3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WHERE city &lt;&gt; 'Madurai';</w:t>
      </w:r>
    </w:p>
    <w:p w14:paraId="337E7412" w14:textId="77777777" w:rsidR="00D211E9" w:rsidRDefault="00D211E9">
      <w:pPr>
        <w:spacing w:after="0"/>
        <w:ind w:left="173"/>
      </w:pPr>
    </w:p>
    <w:p w14:paraId="1537B06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-- 10. Display accounts where balance is not between 10,000 and 40,000.</w:t>
      </w:r>
    </w:p>
    <w:p w14:paraId="14764AE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balance NOT BETWEEN 10000 AND 40000;</w:t>
      </w:r>
    </w:p>
    <w:p w14:paraId="1924A609" w14:textId="77777777" w:rsidR="00D211E9" w:rsidRDefault="00D211E9">
      <w:pPr>
        <w:spacing w:after="0"/>
        <w:ind w:left="173"/>
      </w:pPr>
    </w:p>
    <w:p w14:paraId="2E02757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-- 11. Retrieve customers whose names end with 'i'.</w:t>
      </w:r>
    </w:p>
    <w:p w14:paraId="2F6254E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WHERE name LIKE '%i';</w:t>
      </w:r>
    </w:p>
    <w:p w14:paraId="6A5F7ACE" w14:textId="77777777" w:rsidR="00D211E9" w:rsidRDefault="00D211E9">
      <w:pPr>
        <w:spacing w:after="0"/>
        <w:ind w:left="173"/>
      </w:pPr>
    </w:p>
    <w:p w14:paraId="6BF711B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-- 12. Find accounts with balance equal to 50,000.</w:t>
      </w:r>
    </w:p>
    <w:p w14:paraId="006F945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balance = 50000;</w:t>
      </w:r>
    </w:p>
    <w:p w14:paraId="539B896D" w14:textId="77777777" w:rsidR="00D211E9" w:rsidRDefault="00D211E9">
      <w:pPr>
        <w:spacing w:after="0"/>
        <w:ind w:left="173"/>
      </w:pPr>
    </w:p>
    <w:p w14:paraId="10F40C0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-- 13. Display customers whose city is either Chennai or Salem.</w:t>
      </w:r>
    </w:p>
    <w:p w14:paraId="7D7EC11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WHERE city IN ('Chennai','Salem');</w:t>
      </w:r>
    </w:p>
    <w:p w14:paraId="02C24096" w14:textId="77777777" w:rsidR="00D211E9" w:rsidRDefault="00D211E9">
      <w:pPr>
        <w:spacing w:after="0"/>
        <w:ind w:left="173"/>
      </w:pPr>
    </w:p>
    <w:p w14:paraId="71347B0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-- 14. Find accounts with balance greater than 10,000 and less than 40,000.</w:t>
      </w:r>
    </w:p>
    <w:p w14:paraId="055FBE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balance &gt; 10000 AND balance &lt; 40000;</w:t>
      </w:r>
    </w:p>
    <w:p w14:paraId="45130CA5" w14:textId="77777777" w:rsidR="00D211E9" w:rsidRDefault="00D211E9">
      <w:pPr>
        <w:spacing w:after="0"/>
        <w:ind w:left="173"/>
      </w:pPr>
    </w:p>
    <w:p w14:paraId="06D8FCE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-- 15. Retrieve accounts where account type is not in ('Current').</w:t>
      </w:r>
    </w:p>
    <w:p w14:paraId="4D6AA6B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WHERE account_type NOT IN ('Current');</w:t>
      </w:r>
    </w:p>
    <w:p w14:paraId="0F89DBC6" w14:textId="77777777" w:rsidR="00D211E9" w:rsidRDefault="00D211E9">
      <w:pPr>
        <w:spacing w:after="0"/>
        <w:ind w:left="173"/>
      </w:pPr>
    </w:p>
    <w:p w14:paraId="36C0FDF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-- 16. Display all accounts sorted by balance in descending order.</w:t>
      </w:r>
    </w:p>
    <w:p w14:paraId="24DCC28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 ORDER BY balance DESC;</w:t>
      </w:r>
    </w:p>
    <w:p w14:paraId="44208DCA" w14:textId="77777777" w:rsidR="00D211E9" w:rsidRDefault="00D211E9">
      <w:pPr>
        <w:spacing w:after="0"/>
        <w:ind w:left="173"/>
      </w:pPr>
    </w:p>
    <w:p w14:paraId="2FEC4DC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-- 17. List customers sorted alphabetically by name.</w:t>
      </w:r>
    </w:p>
    <w:p w14:paraId="1771C65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customers ORDER BY name ASC;</w:t>
      </w:r>
    </w:p>
    <w:p w14:paraId="02D367D4" w14:textId="77777777" w:rsidR="00D211E9" w:rsidRDefault="00D211E9">
      <w:pPr>
        <w:spacing w:after="0"/>
        <w:ind w:left="173"/>
      </w:pPr>
    </w:p>
    <w:p w14:paraId="0342F08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-- 18. Display accounts sorted by account type and then by balance (descending).</w:t>
      </w:r>
    </w:p>
    <w:p w14:paraId="3A1253F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accounts</w:t>
      </w:r>
    </w:p>
    <w:p w14:paraId="6C2B40C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account_type ASC, balance DESC;</w:t>
      </w:r>
    </w:p>
    <w:p w14:paraId="5260EAA2" w14:textId="77777777" w:rsidR="00D211E9" w:rsidRDefault="00D211E9">
      <w:pPr>
        <w:spacing w:after="0"/>
        <w:ind w:left="173"/>
      </w:pPr>
    </w:p>
    <w:p w14:paraId="6B1628A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-- 19. Find the total balance of all accounts.</w:t>
      </w:r>
    </w:p>
    <w:p w14:paraId="4C23A7A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SUM(balance) AS Total_Balance</w:t>
      </w:r>
    </w:p>
    <w:p w14:paraId="0EE28E4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accounts;</w:t>
      </w:r>
    </w:p>
    <w:p w14:paraId="24780106" w14:textId="77777777" w:rsidR="00D211E9" w:rsidRDefault="00D211E9">
      <w:pPr>
        <w:spacing w:after="0"/>
        <w:ind w:left="173"/>
      </w:pPr>
    </w:p>
    <w:p w14:paraId="2ACBF98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-- 20. Calculate the average balance of accounts.</w:t>
      </w:r>
    </w:p>
    <w:p w14:paraId="6E2F97C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AVG(balance) AS Average_Balance</w:t>
      </w:r>
    </w:p>
    <w:p w14:paraId="32DEF6A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accounts;</w:t>
      </w:r>
    </w:p>
    <w:p w14:paraId="2EA834AA" w14:textId="77777777" w:rsidR="00D211E9" w:rsidRDefault="00D211E9">
      <w:pPr>
        <w:spacing w:after="0"/>
        <w:ind w:left="173"/>
      </w:pPr>
    </w:p>
    <w:p w14:paraId="05F91DC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-- 21. Find the maximum account balance.</w:t>
      </w:r>
    </w:p>
    <w:p w14:paraId="40F706D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MAX(balance) AS Maximum_Balance</w:t>
      </w:r>
    </w:p>
    <w:p w14:paraId="5FCF74B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accounts;</w:t>
      </w:r>
    </w:p>
    <w:p w14:paraId="34BDC3A3" w14:textId="77777777" w:rsidR="00D211E9" w:rsidRDefault="00D211E9">
      <w:pPr>
        <w:spacing w:after="0"/>
        <w:ind w:left="173"/>
      </w:pPr>
    </w:p>
    <w:p w14:paraId="6F07034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-- 22. Find the minimum account balance.</w:t>
      </w:r>
    </w:p>
    <w:p w14:paraId="7B169EE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MIN(balance) AS Minimum_Balance</w:t>
      </w:r>
    </w:p>
    <w:p w14:paraId="2DDBD0F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accounts;</w:t>
      </w:r>
    </w:p>
    <w:p w14:paraId="64ECC96E" w14:textId="77777777" w:rsidR="00D211E9" w:rsidRDefault="00D211E9">
      <w:pPr>
        <w:spacing w:after="0"/>
        <w:ind w:left="173"/>
      </w:pPr>
    </w:p>
    <w:p w14:paraId="6AF86D2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-- 23. Count the total number of customers.</w:t>
      </w:r>
    </w:p>
    <w:p w14:paraId="57807C7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COUNT(*) AS Total_Customers</w:t>
      </w:r>
    </w:p>
    <w:p w14:paraId="7733881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customers;</w:t>
      </w:r>
    </w:p>
    <w:p w14:paraId="0EF9CB28" w14:textId="77777777" w:rsidR="00D211E9" w:rsidRDefault="00D211E9">
      <w:pPr>
        <w:spacing w:after="0"/>
        <w:ind w:left="173"/>
      </w:pPr>
    </w:p>
    <w:p w14:paraId="1FF3728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-- 24. Find total balance grouped by account type.</w:t>
      </w:r>
    </w:p>
    <w:p w14:paraId="597CA8D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account_type,</w:t>
      </w:r>
    </w:p>
    <w:p w14:paraId="1E65074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SUM(balance) AS Total_Balance</w:t>
      </w:r>
    </w:p>
    <w:p w14:paraId="24D444B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</w:t>
      </w:r>
    </w:p>
    <w:p w14:paraId="7E5C32B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account_type;</w:t>
      </w:r>
    </w:p>
    <w:p w14:paraId="321245FC" w14:textId="77777777" w:rsidR="00D211E9" w:rsidRDefault="00D211E9">
      <w:pPr>
        <w:spacing w:after="0"/>
        <w:ind w:left="173"/>
      </w:pPr>
    </w:p>
    <w:p w14:paraId="0213B4A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-- 25. Find average balance for each account type.</w:t>
      </w:r>
    </w:p>
    <w:p w14:paraId="490752C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account_type,</w:t>
      </w:r>
    </w:p>
    <w:p w14:paraId="38FF4E6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AVG(balance) AS Average_Balance</w:t>
      </w:r>
    </w:p>
    <w:p w14:paraId="3570639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</w:t>
      </w:r>
    </w:p>
    <w:p w14:paraId="33A8A5D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account_type;</w:t>
      </w:r>
    </w:p>
    <w:p w14:paraId="67EE0B3B" w14:textId="77777777" w:rsidR="00D211E9" w:rsidRDefault="00D211E9">
      <w:pPr>
        <w:spacing w:after="0"/>
        <w:ind w:left="173"/>
      </w:pPr>
    </w:p>
    <w:p w14:paraId="3231BB2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-- 26. Display account types having average balance greater than 20,000.</w:t>
      </w:r>
    </w:p>
    <w:p w14:paraId="38E50C5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account_type,</w:t>
      </w:r>
    </w:p>
    <w:p w14:paraId="46179BF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AVG(balance) AS Average_Balance</w:t>
      </w:r>
    </w:p>
    <w:p w14:paraId="12C7CA5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</w:t>
      </w:r>
    </w:p>
    <w:p w14:paraId="15AB5E5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account_type</w:t>
      </w:r>
    </w:p>
    <w:p w14:paraId="6A4F733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AVG(balance) &gt; 20000;</w:t>
      </w:r>
    </w:p>
    <w:p w14:paraId="0504F57B" w14:textId="77777777" w:rsidR="00D211E9" w:rsidRDefault="00D211E9">
      <w:pPr>
        <w:spacing w:after="0"/>
        <w:ind w:left="173"/>
      </w:pPr>
    </w:p>
    <w:p w14:paraId="2A4A2F0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-- 27. Find the number of accounts held by each customer.</w:t>
      </w:r>
    </w:p>
    <w:p w14:paraId="7AF9D92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customer_id,</w:t>
      </w:r>
    </w:p>
    <w:p w14:paraId="5E0BC7C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Total_Accounts</w:t>
      </w:r>
    </w:p>
    <w:p w14:paraId="04FC738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</w:t>
      </w:r>
    </w:p>
    <w:p w14:paraId="63E84E5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customer_id;</w:t>
      </w:r>
    </w:p>
    <w:p w14:paraId="62125311" w14:textId="77777777" w:rsidR="00D211E9" w:rsidRDefault="00D211E9">
      <w:pPr>
        <w:spacing w:after="0"/>
        <w:ind w:left="173"/>
      </w:pPr>
    </w:p>
    <w:p w14:paraId="7409AFD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-- 28. Display customers having more than one account.</w:t>
      </w:r>
    </w:p>
    <w:p w14:paraId="32AC47F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1652904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c.name,</w:t>
      </w:r>
    </w:p>
    <w:p w14:paraId="7874AAD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COUNT(a.account_id) AS Total_Accounts</w:t>
      </w:r>
    </w:p>
    <w:p w14:paraId="2ECAA7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2F86497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accounts a</w:t>
      </w:r>
    </w:p>
    <w:p w14:paraId="4DBDCCB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</w:t>
      </w:r>
    </w:p>
    <w:p w14:paraId="0562C0C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c.name</w:t>
      </w:r>
    </w:p>
    <w:p w14:paraId="388A4C4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COUNT(a.account_id) &gt; 1;</w:t>
      </w:r>
    </w:p>
    <w:p w14:paraId="2C9D7CFD" w14:textId="77777777" w:rsidR="00D211E9" w:rsidRDefault="00D211E9">
      <w:pPr>
        <w:spacing w:after="0"/>
        <w:ind w:left="173"/>
      </w:pPr>
    </w:p>
    <w:p w14:paraId="30D0C20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-- 29. Display customer name, account type and balance.</w:t>
      </w:r>
    </w:p>
    <w:p w14:paraId="53B0C21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c.name,</w:t>
      </w:r>
    </w:p>
    <w:p w14:paraId="3F12B8A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a.account_type,</w:t>
      </w:r>
    </w:p>
    <w:p w14:paraId="4C41F53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a.balance</w:t>
      </w:r>
    </w:p>
    <w:p w14:paraId="196A35E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1AA375E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accounts a</w:t>
      </w:r>
    </w:p>
    <w:p w14:paraId="0BEDF5B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a.customer_id;</w:t>
      </w:r>
    </w:p>
    <w:p w14:paraId="42F8DB3A" w14:textId="77777777" w:rsidR="00D211E9" w:rsidRDefault="00D211E9">
      <w:pPr>
        <w:spacing w:after="0"/>
        <w:ind w:left="173"/>
      </w:pPr>
    </w:p>
    <w:p w14:paraId="5FFF272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-- 30. Display all customers and their accounts, including customers without accounts.</w:t>
      </w:r>
    </w:p>
    <w:p w14:paraId="5A8E9A6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c.name,</w:t>
      </w:r>
    </w:p>
    <w:p w14:paraId="2BC7207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a.account_id,</w:t>
      </w:r>
    </w:p>
    <w:p w14:paraId="1135390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a.account_type,</w:t>
      </w:r>
    </w:p>
    <w:p w14:paraId="41DA1D3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a.balance</w:t>
      </w:r>
    </w:p>
    <w:p w14:paraId="67A0502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0C2FBB5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accounts a</w:t>
      </w:r>
    </w:p>
    <w:p w14:paraId="1E32C3E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a.customer_id;</w:t>
      </w:r>
    </w:p>
    <w:p w14:paraId="1C928A2D" w14:textId="77777777" w:rsidR="00D211E9" w:rsidRDefault="00D211E9">
      <w:pPr>
        <w:spacing w:after="0"/>
        <w:ind w:left="173"/>
      </w:pPr>
    </w:p>
    <w:p w14:paraId="3CCBB39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-- 31. Display account details along with customer name and city.</w:t>
      </w:r>
    </w:p>
    <w:p w14:paraId="6DB5A07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a.account_id,</w:t>
      </w:r>
    </w:p>
    <w:p w14:paraId="6BDAC62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a.account_type,</w:t>
      </w:r>
    </w:p>
    <w:p w14:paraId="42F1CCC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a.balance,</w:t>
      </w:r>
    </w:p>
    <w:p w14:paraId="5149775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c.name,</w:t>
      </w:r>
    </w:p>
    <w:p w14:paraId="0A74DD7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c.city</w:t>
      </w:r>
    </w:p>
    <w:p w14:paraId="405FE36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 a</w:t>
      </w:r>
    </w:p>
    <w:p w14:paraId="39A4F9A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customers c</w:t>
      </w:r>
    </w:p>
    <w:p w14:paraId="090B78A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ON a.customer_id = c.customer_id;</w:t>
      </w:r>
    </w:p>
    <w:p w14:paraId="18217757" w14:textId="77777777" w:rsidR="00D211E9" w:rsidRDefault="00D211E9">
      <w:pPr>
        <w:spacing w:after="0"/>
        <w:ind w:left="173"/>
      </w:pPr>
    </w:p>
    <w:p w14:paraId="56EC0D0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-- 32. Display customers whose account balance is greater than 20,000.</w:t>
      </w:r>
    </w:p>
    <w:p w14:paraId="38BDEB1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c.name,</w:t>
      </w:r>
    </w:p>
    <w:p w14:paraId="68F0A7B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a.account_type,</w:t>
      </w:r>
    </w:p>
    <w:p w14:paraId="736034C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a.balance</w:t>
      </w:r>
    </w:p>
    <w:p w14:paraId="4CD5DA2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431F3A5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accounts a</w:t>
      </w:r>
    </w:p>
    <w:p w14:paraId="200D5D6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</w:t>
      </w:r>
    </w:p>
    <w:p w14:paraId="3BC58E7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a.balance &gt; 20000;</w:t>
      </w:r>
    </w:p>
    <w:p w14:paraId="24F8293A" w14:textId="77777777" w:rsidR="00D211E9" w:rsidRDefault="00D211E9">
      <w:pPr>
        <w:spacing w:after="0"/>
        <w:ind w:left="173"/>
      </w:pPr>
    </w:p>
    <w:p w14:paraId="5F526B6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-- 33. Find total balance held by each customer.</w:t>
      </w:r>
    </w:p>
    <w:p w14:paraId="77EF971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c.name,</w:t>
      </w:r>
    </w:p>
    <w:p w14:paraId="3D839E6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SUM(a.balance) AS Total_Balance</w:t>
      </w:r>
    </w:p>
    <w:p w14:paraId="7D5FA70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5998D0A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accounts a</w:t>
      </w:r>
    </w:p>
    <w:p w14:paraId="5689673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</w:t>
      </w:r>
    </w:p>
    <w:p w14:paraId="70498CE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c.name;</w:t>
      </w:r>
    </w:p>
    <w:p w14:paraId="50B09280" w14:textId="77777777" w:rsidR="00D211E9" w:rsidRDefault="00D211E9">
      <w:pPr>
        <w:spacing w:after="0"/>
        <w:ind w:left="173"/>
      </w:pPr>
    </w:p>
    <w:p w14:paraId="20F1251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-- 34. Display customers ordered by account balance in descending order.</w:t>
      </w:r>
    </w:p>
    <w:p w14:paraId="5E2804F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c.name,</w:t>
      </w:r>
    </w:p>
    <w:p w14:paraId="405296D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a.balance</w:t>
      </w:r>
    </w:p>
    <w:p w14:paraId="3B71E1F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1AF79AF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accounts a</w:t>
      </w:r>
    </w:p>
    <w:p w14:paraId="28012A2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</w:t>
      </w:r>
    </w:p>
    <w:p w14:paraId="4FBB295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a.balance DESC;</w:t>
      </w:r>
    </w:p>
    <w:p w14:paraId="5A2E6651" w14:textId="77777777" w:rsidR="00D211E9" w:rsidRDefault="00D211E9">
      <w:pPr>
        <w:spacing w:after="0"/>
        <w:ind w:left="173"/>
      </w:pPr>
    </w:p>
    <w:p w14:paraId="41181E9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-- 35. Find the number of accounts in each city.</w:t>
      </w:r>
    </w:p>
    <w:p w14:paraId="555AA00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c.city,</w:t>
      </w:r>
    </w:p>
    <w:p w14:paraId="10B9510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COUNT(a.account_id) AS Total_Accounts</w:t>
      </w:r>
    </w:p>
    <w:p w14:paraId="3067683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0A16EA6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accounts a</w:t>
      </w:r>
    </w:p>
    <w:p w14:paraId="2C2BC0D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</w:t>
      </w:r>
    </w:p>
    <w:p w14:paraId="259109B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c.city;</w:t>
      </w:r>
    </w:p>
    <w:p w14:paraId="482F5C25" w14:textId="77777777" w:rsidR="00D211E9" w:rsidRDefault="00D211E9">
      <w:pPr>
        <w:spacing w:after="0"/>
        <w:ind w:left="173"/>
      </w:pPr>
    </w:p>
    <w:p w14:paraId="5BEED20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-- 36. Find accounts with balance greater than the average balance.</w:t>
      </w:r>
    </w:p>
    <w:p w14:paraId="73FC478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3051295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</w:t>
      </w:r>
    </w:p>
    <w:p w14:paraId="34AAB41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balance &gt; (SELECT AVG(balance) FROM accounts);</w:t>
      </w:r>
    </w:p>
    <w:p w14:paraId="13CC6C0B" w14:textId="77777777" w:rsidR="00D211E9" w:rsidRDefault="00D211E9">
      <w:pPr>
        <w:spacing w:after="0"/>
        <w:ind w:left="173"/>
      </w:pPr>
    </w:p>
    <w:p w14:paraId="24599B9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-- 37. Find customers who have at least one account.</w:t>
      </w:r>
    </w:p>
    <w:p w14:paraId="1CB3CA0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385A28E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</w:t>
      </w:r>
    </w:p>
    <w:p w14:paraId="75E05F9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customer_id IN (SELECT customer_id FROM accounts);</w:t>
      </w:r>
    </w:p>
    <w:p w14:paraId="3BC001BE" w14:textId="77777777" w:rsidR="00D211E9" w:rsidRDefault="00D211E9">
      <w:pPr>
        <w:spacing w:after="0"/>
        <w:ind w:left="173"/>
      </w:pPr>
    </w:p>
    <w:p w14:paraId="500FA06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-- 38. Find customers who do not have any account.</w:t>
      </w:r>
    </w:p>
    <w:p w14:paraId="028A5D9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113594E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</w:t>
      </w:r>
    </w:p>
    <w:p w14:paraId="4F9EC92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customer_id NOT IN (SELECT customer_id FROM accounts);</w:t>
      </w:r>
    </w:p>
    <w:p w14:paraId="1997961E" w14:textId="77777777" w:rsidR="00D211E9" w:rsidRDefault="00D211E9">
      <w:pPr>
        <w:spacing w:after="0"/>
        <w:ind w:left="173"/>
      </w:pPr>
    </w:p>
    <w:p w14:paraId="6766B22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-- 39. Find accounts having the maximum balance.</w:t>
      </w:r>
    </w:p>
    <w:p w14:paraId="69CE217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23E5D5A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accounts</w:t>
      </w:r>
    </w:p>
    <w:p w14:paraId="4341325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balance = (SELECT MAX(balance) FROM accounts);</w:t>
      </w:r>
    </w:p>
    <w:p w14:paraId="37351DEE" w14:textId="77777777" w:rsidR="00D211E9" w:rsidRDefault="00D211E9">
      <w:pPr>
        <w:spacing w:after="0"/>
        <w:ind w:left="173"/>
      </w:pPr>
    </w:p>
    <w:p w14:paraId="0BCA03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-- 40. Find customers whose total balance is greater than 40,000.</w:t>
      </w:r>
    </w:p>
    <w:p w14:paraId="5FFA455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c.name,</w:t>
      </w:r>
    </w:p>
    <w:p w14:paraId="1F427B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SUM(a.balance) AS Total_Balance</w:t>
      </w:r>
    </w:p>
    <w:p w14:paraId="54863BF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3CB69EF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JOIN accounts a</w:t>
      </w:r>
    </w:p>
    <w:p w14:paraId="44FD1A5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a.customer_id</w:t>
      </w:r>
    </w:p>
    <w:p w14:paraId="3CE910D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c.name</w:t>
      </w:r>
    </w:p>
    <w:p w14:paraId="5437E4A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SUM(a.balance) &gt; 40000;</w:t>
      </w:r>
    </w:p>
    <w:p w14:paraId="7F4B4DED" w14:textId="77777777" w:rsidR="00D211E9" w:rsidRDefault="00D211E9">
      <w:pPr>
        <w:spacing w:after="0"/>
        <w:ind w:left="173"/>
      </w:pPr>
    </w:p>
    <w:p w14:paraId="06F981F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RAILWAY RESERVATION SCENARIO</w:t>
      </w:r>
    </w:p>
    <w:p w14:paraId="2CFAFCB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DATABASE IF NOT EXISTS assignment_railway_db;</w:t>
      </w:r>
    </w:p>
    <w:p w14:paraId="33BD4C6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USE assignment_railway_db;</w:t>
      </w:r>
    </w:p>
    <w:p w14:paraId="0029AC92" w14:textId="77777777" w:rsidR="00D211E9" w:rsidRDefault="00D211E9">
      <w:pPr>
        <w:spacing w:after="0"/>
        <w:ind w:left="173"/>
      </w:pPr>
    </w:p>
    <w:p w14:paraId="59CE0EA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trains (</w:t>
      </w:r>
    </w:p>
    <w:p w14:paraId="51148CD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train_id INT PRIMARY KEY AUTO_INCREMENT,</w:t>
      </w:r>
    </w:p>
    <w:p w14:paraId="1C6CAF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train_name VARCHAR(50),</w:t>
      </w:r>
    </w:p>
    <w:p w14:paraId="109AC04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source VARCHAR(50),</w:t>
      </w:r>
    </w:p>
    <w:p w14:paraId="1BCF494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destination VARCHAR(50)</w:t>
      </w:r>
    </w:p>
    <w:p w14:paraId="7A39CD7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168CA820" w14:textId="77777777" w:rsidR="00D211E9" w:rsidRDefault="00D211E9">
      <w:pPr>
        <w:spacing w:after="0"/>
        <w:ind w:left="173"/>
      </w:pPr>
    </w:p>
    <w:p w14:paraId="2D1A8F3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bookings (</w:t>
      </w:r>
    </w:p>
    <w:p w14:paraId="6EF4342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booking_id INT PRIMARY KEY AUTO_INCREMENT,</w:t>
      </w:r>
    </w:p>
    <w:p w14:paraId="29817E7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train_id INT,</w:t>
      </w:r>
    </w:p>
    <w:p w14:paraId="67DE051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passenger_name VARCHAR(50),</w:t>
      </w:r>
    </w:p>
    <w:p w14:paraId="4B75CCA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fare DECIMAL(10,2),</w:t>
      </w:r>
    </w:p>
    <w:p w14:paraId="0138C3D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status VARCHAR(20),</w:t>
      </w:r>
    </w:p>
    <w:p w14:paraId="79BEBAA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FOREIGN KEY (train_id) REFERENCES trains(train_id)</w:t>
      </w:r>
    </w:p>
    <w:p w14:paraId="250C139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5B58EC76" w14:textId="77777777" w:rsidR="00D211E9" w:rsidRDefault="00D211E9">
      <w:pPr>
        <w:spacing w:after="0"/>
        <w:ind w:left="173"/>
      </w:pPr>
    </w:p>
    <w:p w14:paraId="7D744BD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trains (train_name, source, destination) VALUES</w:t>
      </w:r>
    </w:p>
    <w:p w14:paraId="718DB92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('Express1','Chennai','Madurai'),</w:t>
      </w:r>
    </w:p>
    <w:p w14:paraId="65046BA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('Express2','Coimbatore','Salem'),</w:t>
      </w:r>
    </w:p>
    <w:p w14:paraId="75A39E5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('Express3','Madurai','Chennai');</w:t>
      </w:r>
    </w:p>
    <w:p w14:paraId="20FE6F49" w14:textId="77777777" w:rsidR="00D211E9" w:rsidRDefault="00D211E9">
      <w:pPr>
        <w:spacing w:after="0"/>
        <w:ind w:left="173"/>
      </w:pPr>
    </w:p>
    <w:p w14:paraId="5C000AC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bookings (train_id, passenger_name, fare, status) VALUES</w:t>
      </w:r>
    </w:p>
    <w:p w14:paraId="08AA442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(1,'Janani',500,'Confirmed'),</w:t>
      </w:r>
    </w:p>
    <w:p w14:paraId="0705F1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(1,'Arun',500,'Waiting'),</w:t>
      </w:r>
    </w:p>
    <w:p w14:paraId="0A03FC1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(2,'Priya',300,'Confirmed'),</w:t>
      </w:r>
    </w:p>
    <w:p w14:paraId="55EBA74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(3,'Karthik',450,'Cancelled'),</w:t>
      </w:r>
    </w:p>
    <w:p w14:paraId="4C7DE26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(2,'Meena',300,'Confirmed');</w:t>
      </w:r>
    </w:p>
    <w:p w14:paraId="14627FED" w14:textId="77777777" w:rsidR="00D211E9" w:rsidRDefault="00D211E9">
      <w:pPr>
        <w:spacing w:after="0"/>
        <w:ind w:left="173"/>
      </w:pPr>
    </w:p>
    <w:p w14:paraId="21D2750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RAILWAY QUESTIONS</w:t>
      </w:r>
    </w:p>
    <w:p w14:paraId="21E03D6D" w14:textId="77777777" w:rsidR="00D211E9" w:rsidRDefault="00D211E9">
      <w:pPr>
        <w:spacing w:after="0"/>
        <w:ind w:left="173"/>
      </w:pPr>
    </w:p>
    <w:p w14:paraId="32A134B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-- 41. Display bookings with fare greater than 400.</w:t>
      </w:r>
    </w:p>
    <w:p w14:paraId="6D6F700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bookings WHERE fare &gt; 400;</w:t>
      </w:r>
    </w:p>
    <w:p w14:paraId="672A5EF7" w14:textId="77777777" w:rsidR="00D211E9" w:rsidRDefault="00D211E9">
      <w:pPr>
        <w:spacing w:after="0"/>
        <w:ind w:left="173"/>
      </w:pPr>
    </w:p>
    <w:p w14:paraId="5F8A051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-- 42. Display bookings that are not confirmed.</w:t>
      </w:r>
    </w:p>
    <w:p w14:paraId="4CF1472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bookings WHERE status &lt;&gt; 'Confirmed';</w:t>
      </w:r>
    </w:p>
    <w:p w14:paraId="5F426A51" w14:textId="77777777" w:rsidR="00D211E9" w:rsidRDefault="00D211E9">
      <w:pPr>
        <w:spacing w:after="0"/>
        <w:ind w:left="173"/>
      </w:pPr>
    </w:p>
    <w:p w14:paraId="11F5A18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-- 43. Find trains starting from Chennai.</w:t>
      </w:r>
    </w:p>
    <w:p w14:paraId="1741CA4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trains WHERE source = 'Chennai';</w:t>
      </w:r>
    </w:p>
    <w:p w14:paraId="51F9B54C" w14:textId="77777777" w:rsidR="00D211E9" w:rsidRDefault="00D211E9">
      <w:pPr>
        <w:spacing w:after="0"/>
        <w:ind w:left="173"/>
      </w:pPr>
    </w:p>
    <w:p w14:paraId="73AD049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-- 44. Display bookings with fare between 300 and 500.</w:t>
      </w:r>
    </w:p>
    <w:p w14:paraId="4F9608D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bookings WHERE fare BETWEEN 300 AND 500;</w:t>
      </w:r>
    </w:p>
    <w:p w14:paraId="49DE2733" w14:textId="77777777" w:rsidR="00D211E9" w:rsidRDefault="00D211E9">
      <w:pPr>
        <w:spacing w:after="0"/>
        <w:ind w:left="173"/>
      </w:pPr>
    </w:p>
    <w:p w14:paraId="6A92BC7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-- 45. Find passengers whose names start with 'A'.</w:t>
      </w:r>
    </w:p>
    <w:p w14:paraId="1A554BD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 FROM bookings WHERE passenger_name LIKE 'A%';</w:t>
      </w:r>
    </w:p>
    <w:p w14:paraId="554B67CC" w14:textId="77777777" w:rsidR="00D211E9" w:rsidRDefault="00D211E9">
      <w:pPr>
        <w:spacing w:after="0"/>
        <w:ind w:left="173"/>
      </w:pPr>
    </w:p>
    <w:p w14:paraId="48D9DE2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-- 46. Display train name and passenger name for each booking.</w:t>
      </w:r>
    </w:p>
    <w:p w14:paraId="692BED8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t.train_name,</w:t>
      </w:r>
    </w:p>
    <w:p w14:paraId="55446E2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b.passenger_name</w:t>
      </w:r>
    </w:p>
    <w:p w14:paraId="3D4359D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trains t</w:t>
      </w:r>
    </w:p>
    <w:p w14:paraId="5BD9538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JOIN bookings b</w:t>
      </w:r>
    </w:p>
    <w:p w14:paraId="3B657EF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t.train_id = b.train_id;</w:t>
      </w:r>
    </w:p>
    <w:p w14:paraId="3FC584CE" w14:textId="77777777" w:rsidR="00D211E9" w:rsidRDefault="00D211E9">
      <w:pPr>
        <w:spacing w:after="0"/>
        <w:ind w:left="173"/>
      </w:pPr>
    </w:p>
    <w:p w14:paraId="1784A4F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-- 47. Find the total number of bookings for each train.</w:t>
      </w:r>
    </w:p>
    <w:p w14:paraId="56B927D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t.train_name,</w:t>
      </w:r>
    </w:p>
    <w:p w14:paraId="183A3EF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COUNT(b.booking_id) AS Total_Bookings</w:t>
      </w:r>
    </w:p>
    <w:p w14:paraId="0D8E7E1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trains t</w:t>
      </w:r>
    </w:p>
    <w:p w14:paraId="2E883BE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bookings b</w:t>
      </w:r>
    </w:p>
    <w:p w14:paraId="3B6FF1C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t.train_id = b.train_id</w:t>
      </w:r>
    </w:p>
    <w:p w14:paraId="509C253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t.train_id, t.train_name;</w:t>
      </w:r>
    </w:p>
    <w:p w14:paraId="114D2785" w14:textId="77777777" w:rsidR="00D211E9" w:rsidRDefault="00D211E9">
      <w:pPr>
        <w:spacing w:after="0"/>
        <w:ind w:left="173"/>
      </w:pPr>
    </w:p>
    <w:p w14:paraId="57F1E00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-- 48. Find total fare collected for each train.</w:t>
      </w:r>
    </w:p>
    <w:p w14:paraId="752D182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t.train_name,</w:t>
      </w:r>
    </w:p>
    <w:p w14:paraId="5E05852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COALESCE(SUM(b.fare),0) AS Total_Fare</w:t>
      </w:r>
    </w:p>
    <w:p w14:paraId="14D257D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trains t</w:t>
      </w:r>
    </w:p>
    <w:p w14:paraId="6480230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bookings b</w:t>
      </w:r>
    </w:p>
    <w:p w14:paraId="22CB9FA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t.train_id = b.train_id</w:t>
      </w:r>
    </w:p>
    <w:p w14:paraId="78B9802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t.train_id, t.train_name;</w:t>
      </w:r>
    </w:p>
    <w:p w14:paraId="7F76E708" w14:textId="77777777" w:rsidR="00D211E9" w:rsidRDefault="00D211E9">
      <w:pPr>
        <w:spacing w:after="0"/>
        <w:ind w:left="173"/>
      </w:pPr>
    </w:p>
    <w:p w14:paraId="0F8A100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-- 49. Find the booking with the maximum fare.</w:t>
      </w:r>
    </w:p>
    <w:p w14:paraId="3E95823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08B1F94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bookings</w:t>
      </w:r>
    </w:p>
    <w:p w14:paraId="2EB535E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fare = (SELECT MAX(fare) FROM bookings);</w:t>
      </w:r>
    </w:p>
    <w:p w14:paraId="78E24E63" w14:textId="77777777" w:rsidR="00D211E9" w:rsidRDefault="00D211E9">
      <w:pPr>
        <w:spacing w:after="0"/>
        <w:ind w:left="173"/>
      </w:pPr>
    </w:p>
    <w:p w14:paraId="1CE619E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-- 50. Find trains having more than one booking.</w:t>
      </w:r>
    </w:p>
    <w:p w14:paraId="427BDEE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t.train_name,</w:t>
      </w:r>
    </w:p>
    <w:p w14:paraId="2523EC3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COUNT(b.booking_id) AS Total_Bookings</w:t>
      </w:r>
    </w:p>
    <w:p w14:paraId="6E28A8D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trains t</w:t>
      </w:r>
    </w:p>
    <w:p w14:paraId="28E2B4F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bookings b</w:t>
      </w:r>
    </w:p>
    <w:p w14:paraId="1C457F0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t.train_id = b.train_id</w:t>
      </w:r>
    </w:p>
    <w:p w14:paraId="312665A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t.train_id, t.train_name</w:t>
      </w:r>
    </w:p>
    <w:p w14:paraId="291700D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COUNT(b.booking_id) &gt; 1;</w:t>
      </w:r>
    </w:p>
    <w:p w14:paraId="728879B8" w14:textId="77777777" w:rsidR="00D211E9" w:rsidRDefault="00D211E9">
      <w:pPr>
        <w:spacing w:after="0"/>
        <w:ind w:left="173"/>
      </w:pPr>
    </w:p>
    <w:p w14:paraId="78B26F7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EMPLOYEE MANAGEMENT</w:t>
      </w:r>
    </w:p>
    <w:p w14:paraId="706B308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DATABASE IF NOT EXISTS assignment_reporting_db;</w:t>
      </w:r>
    </w:p>
    <w:p w14:paraId="5B316E1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USE assignment_reporting_db;</w:t>
      </w:r>
    </w:p>
    <w:p w14:paraId="1259CB2B" w14:textId="77777777" w:rsidR="00D211E9" w:rsidRDefault="00D211E9">
      <w:pPr>
        <w:spacing w:after="0"/>
        <w:ind w:left="173"/>
      </w:pPr>
    </w:p>
    <w:p w14:paraId="19D3DD6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Employee (</w:t>
      </w:r>
    </w:p>
    <w:p w14:paraId="6FE2904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emp_id INT PRIMARY KEY,</w:t>
      </w:r>
    </w:p>
    <w:p w14:paraId="61C5493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emp_name VARCHAR(50),</w:t>
      </w:r>
    </w:p>
    <w:p w14:paraId="6897560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department VARCHAR(30),</w:t>
      </w:r>
    </w:p>
    <w:p w14:paraId="10CCB6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salary DECIMAL(10,2),</w:t>
      </w:r>
    </w:p>
    <w:p w14:paraId="1879397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city VARCHAR(30),</w:t>
      </w:r>
    </w:p>
    <w:p w14:paraId="7D9ED0F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joining_date DATE</w:t>
      </w:r>
    </w:p>
    <w:p w14:paraId="50C27C4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50276C37" w14:textId="77777777" w:rsidR="00D211E9" w:rsidRDefault="00D211E9">
      <w:pPr>
        <w:spacing w:after="0"/>
        <w:ind w:left="173"/>
      </w:pPr>
    </w:p>
    <w:p w14:paraId="136F567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Employee VALUES</w:t>
      </w:r>
    </w:p>
    <w:p w14:paraId="31540C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(101,'John','IT',60000,'Chennai','2022-01-15'),</w:t>
      </w:r>
    </w:p>
    <w:p w14:paraId="006DE0E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(102,'David','HR',45000,'Bangalore','2021-03-10'),</w:t>
      </w:r>
    </w:p>
    <w:p w14:paraId="125AE5C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(103,'Smith','IT',70000,'Chennai','2020-07-12'),</w:t>
      </w:r>
    </w:p>
    <w:p w14:paraId="442EAD0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(104,'Mary','Finance',55000,'Mumbai','2023-01-20'),</w:t>
      </w:r>
    </w:p>
    <w:p w14:paraId="4DB1F7A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(105,'James','HR',48000,'Delhi','2022-05-05'),</w:t>
      </w:r>
    </w:p>
    <w:p w14:paraId="3F76595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(106,'Linda','Finance',65000,'Mumbai','2021-08-18');</w:t>
      </w:r>
    </w:p>
    <w:p w14:paraId="3A4E6E18" w14:textId="77777777" w:rsidR="00D211E9" w:rsidRDefault="00D211E9">
      <w:pPr>
        <w:spacing w:after="0"/>
        <w:ind w:left="173"/>
      </w:pPr>
    </w:p>
    <w:p w14:paraId="6DE2627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Customers (</w:t>
      </w:r>
    </w:p>
    <w:p w14:paraId="20E9321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customer_id INT PRIMARY KEY,</w:t>
      </w:r>
    </w:p>
    <w:p w14:paraId="2D33B71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customer_name VARCHAR(50),</w:t>
      </w:r>
    </w:p>
    <w:p w14:paraId="34037DD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city VARCHAR(30)</w:t>
      </w:r>
    </w:p>
    <w:p w14:paraId="04FF797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57E2EA2C" w14:textId="77777777" w:rsidR="00D211E9" w:rsidRDefault="00D211E9">
      <w:pPr>
        <w:spacing w:after="0"/>
        <w:ind w:left="173"/>
      </w:pPr>
    </w:p>
    <w:p w14:paraId="373E791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Orders (</w:t>
      </w:r>
    </w:p>
    <w:p w14:paraId="72B76E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order_id INT PRIMARY KEY,</w:t>
      </w:r>
    </w:p>
    <w:p w14:paraId="020E38E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customer_id INT,</w:t>
      </w:r>
    </w:p>
    <w:p w14:paraId="76A944F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amount DECIMAL(10,2),</w:t>
      </w:r>
    </w:p>
    <w:p w14:paraId="56C886A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order_date DATE,</w:t>
      </w:r>
    </w:p>
    <w:p w14:paraId="65E2EFC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FOREIGN KEY(customer_id) REFERENCES Customers(customer_id)</w:t>
      </w:r>
    </w:p>
    <w:p w14:paraId="4E14FB0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15EF5107" w14:textId="77777777" w:rsidR="00D211E9" w:rsidRDefault="00D211E9">
      <w:pPr>
        <w:spacing w:after="0"/>
        <w:ind w:left="173"/>
      </w:pPr>
    </w:p>
    <w:p w14:paraId="19043B5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CREATE TABLE Students (</w:t>
      </w:r>
    </w:p>
    <w:p w14:paraId="5264F1C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student_id INT PRIMARY KEY,</w:t>
      </w:r>
    </w:p>
    <w:p w14:paraId="059C97E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student_name VARCHAR(50),</w:t>
      </w:r>
    </w:p>
    <w:p w14:paraId="637CDB6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department VARCHAR(30),</w:t>
      </w:r>
    </w:p>
    <w:p w14:paraId="47FAC24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marks INT</w:t>
      </w:r>
    </w:p>
    <w:p w14:paraId="79FB39C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);</w:t>
      </w:r>
    </w:p>
    <w:p w14:paraId="35E3DB3C" w14:textId="77777777" w:rsidR="00D211E9" w:rsidRDefault="00D211E9">
      <w:pPr>
        <w:spacing w:after="0"/>
        <w:ind w:left="173"/>
      </w:pPr>
    </w:p>
    <w:p w14:paraId="015E6E2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CUSTOMERS &amp; ORDERS SAMPLE DATA</w:t>
      </w:r>
    </w:p>
    <w:p w14:paraId="1EB3BFF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Customers VALUES</w:t>
      </w:r>
    </w:p>
    <w:p w14:paraId="70D7D6E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(1,'Arun','Bangalore'),</w:t>
      </w:r>
    </w:p>
    <w:p w14:paraId="235CF49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(2,'Priya','Chennai'),</w:t>
      </w:r>
    </w:p>
    <w:p w14:paraId="401F0BD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(3,'Karthik','Mysore'),</w:t>
      </w:r>
    </w:p>
    <w:p w14:paraId="0216BEB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(4,'Meena','Mumbai'),</w:t>
      </w:r>
    </w:p>
    <w:p w14:paraId="3D9ED9A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(5,'Rahul','Delhi');</w:t>
      </w:r>
    </w:p>
    <w:p w14:paraId="1211BD56" w14:textId="77777777" w:rsidR="00D211E9" w:rsidRDefault="00D211E9">
      <w:pPr>
        <w:spacing w:after="0"/>
        <w:ind w:left="173"/>
      </w:pPr>
    </w:p>
    <w:p w14:paraId="4D993D8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Orders VALUES</w:t>
      </w:r>
    </w:p>
    <w:p w14:paraId="0ADAEB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(101,1,3000,'2026-01-10'),</w:t>
      </w:r>
    </w:p>
    <w:p w14:paraId="0B806D8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(102,1,2500,'2026-02-15'),</w:t>
      </w:r>
    </w:p>
    <w:p w14:paraId="58F6245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(103,1,1800,'2026-03-20'),</w:t>
      </w:r>
    </w:p>
    <w:p w14:paraId="75DBF63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(104,1,2200,'2026-04-05'),</w:t>
      </w:r>
    </w:p>
    <w:p w14:paraId="12817E1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(105,2,4500,'2026-01-12'),</w:t>
      </w:r>
    </w:p>
    <w:p w14:paraId="0CCDFCD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(106,2,3000,'2026-02-18'),</w:t>
      </w:r>
    </w:p>
    <w:p w14:paraId="5568789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(107,3,1500,'2026-03-10'),</w:t>
      </w:r>
    </w:p>
    <w:p w14:paraId="23E778E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(108,3,2500,'2026-04-22'),</w:t>
      </w:r>
    </w:p>
    <w:p w14:paraId="0215D7F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(109,4,6000,'2026-05-01'),</w:t>
      </w:r>
    </w:p>
    <w:p w14:paraId="1B09D78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(110,5,2000,'2026-05-15');</w:t>
      </w:r>
    </w:p>
    <w:p w14:paraId="639CFDA7" w14:textId="77777777" w:rsidR="00D211E9" w:rsidRDefault="00D211E9">
      <w:pPr>
        <w:spacing w:after="0"/>
        <w:ind w:left="173"/>
      </w:pPr>
    </w:p>
    <w:p w14:paraId="18BBCA5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STUDENTS SAMPLE DATA</w:t>
      </w:r>
    </w:p>
    <w:p w14:paraId="774DF07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INSERT INTO Students VALUES</w:t>
      </w:r>
    </w:p>
    <w:p w14:paraId="040F4AB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(1,'Anu','CSE',85),</w:t>
      </w:r>
    </w:p>
    <w:p w14:paraId="59B32D5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(2,'Ravi','CSE',78),</w:t>
      </w:r>
    </w:p>
    <w:p w14:paraId="49E060E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(3,'Meena','CSE',92),</w:t>
      </w:r>
    </w:p>
    <w:p w14:paraId="3FF1DA5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(4,'Kiran','CSE',88),</w:t>
      </w:r>
    </w:p>
    <w:p w14:paraId="3C5197A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(5,'Priya','CSE',76),</w:t>
      </w:r>
    </w:p>
    <w:p w14:paraId="213341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(6,'Arun','CSE',81),</w:t>
      </w:r>
    </w:p>
    <w:p w14:paraId="465A0EF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(7,'Divya','ECE',72),</w:t>
      </w:r>
    </w:p>
    <w:p w14:paraId="07FCB26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(8,'Rahul','ECE',80),</w:t>
      </w:r>
    </w:p>
    <w:p w14:paraId="04542A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(9,'Sneha','ECE',75),</w:t>
      </w:r>
    </w:p>
    <w:p w14:paraId="2BE4B7A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(10,'Vijay','ECE',90),</w:t>
      </w:r>
    </w:p>
    <w:p w14:paraId="00657D0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(11,'Neha','ECE',84),</w:t>
      </w:r>
    </w:p>
    <w:p w14:paraId="507AFBD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(12,'Amit','ECE',69),</w:t>
      </w:r>
    </w:p>
    <w:p w14:paraId="191D4A9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(13,'Kavya','ISE',95),</w:t>
      </w:r>
    </w:p>
    <w:p w14:paraId="13C2798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(14,'Rohan','ISE',88),</w:t>
      </w:r>
    </w:p>
    <w:p w14:paraId="26BC727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(15,'Suman','ISE',79),</w:t>
      </w:r>
    </w:p>
    <w:p w14:paraId="267F9A2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(16,'Pooja','ISE',91);</w:t>
      </w:r>
    </w:p>
    <w:p w14:paraId="0849344B" w14:textId="77777777" w:rsidR="00D211E9" w:rsidRDefault="00D211E9">
      <w:pPr>
        <w:spacing w:after="0"/>
        <w:ind w:left="173"/>
      </w:pPr>
    </w:p>
    <w:p w14:paraId="7B67D33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EMPLOYEE QUESTIONS</w:t>
      </w:r>
    </w:p>
    <w:p w14:paraId="591F1177" w14:textId="77777777" w:rsidR="00D211E9" w:rsidRDefault="00D211E9">
      <w:pPr>
        <w:spacing w:after="0"/>
        <w:ind w:left="173"/>
      </w:pPr>
    </w:p>
    <w:p w14:paraId="17EDE17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-- 1. Retrieve all accounts with balance greater than 20,000.</w:t>
      </w:r>
    </w:p>
    <w:p w14:paraId="1BEF66E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4A4B692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Total_Employees</w:t>
      </w:r>
    </w:p>
    <w:p w14:paraId="4A0D268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FROM Employee</w:t>
      </w:r>
    </w:p>
    <w:p w14:paraId="758CC9F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352CBAEF" w14:textId="77777777" w:rsidR="00D211E9" w:rsidRDefault="00D211E9">
      <w:pPr>
        <w:spacing w:after="0"/>
        <w:ind w:left="173"/>
      </w:pPr>
    </w:p>
    <w:p w14:paraId="100C314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-- 2. Find customers who live in Chennai.</w:t>
      </w:r>
    </w:p>
    <w:p w14:paraId="3ECB2B1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1340D0F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AVG(salary) AS Average_Salary</w:t>
      </w:r>
    </w:p>
    <w:p w14:paraId="389D9C1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117A5B6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1E113C9C" w14:textId="77777777" w:rsidR="00D211E9" w:rsidRDefault="00D211E9">
      <w:pPr>
        <w:spacing w:after="0"/>
        <w:ind w:left="173"/>
      </w:pPr>
    </w:p>
    <w:p w14:paraId="164EFD5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-- 3. Display accounts with balance between 20,000 and 50,000.</w:t>
      </w:r>
    </w:p>
    <w:p w14:paraId="6F5AF10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0EDDEA1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Total_Employees</w:t>
      </w:r>
    </w:p>
    <w:p w14:paraId="72697B7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53B3918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2AE1B7B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COUNT(*) &gt; 1;</w:t>
      </w:r>
    </w:p>
    <w:p w14:paraId="30529824" w14:textId="77777777" w:rsidR="00D211E9" w:rsidRDefault="00D211E9">
      <w:pPr>
        <w:spacing w:after="0"/>
        <w:ind w:left="173"/>
      </w:pPr>
    </w:p>
    <w:p w14:paraId="6BA365A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-- 4. Find customers whose names start with 'J'.</w:t>
      </w:r>
    </w:p>
    <w:p w14:paraId="7680C4C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450A478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MAX(salary) AS Highest_Salary</w:t>
      </w:r>
    </w:p>
    <w:p w14:paraId="366717A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2C02528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7025EDF8" w14:textId="77777777" w:rsidR="00D211E9" w:rsidRDefault="00D211E9">
      <w:pPr>
        <w:spacing w:after="0"/>
        <w:ind w:left="173"/>
      </w:pPr>
    </w:p>
    <w:p w14:paraId="7A2741D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-- 5. Retrieve accounts of type 'Savings' or 'Current'.</w:t>
      </w:r>
    </w:p>
    <w:p w14:paraId="4F16EEB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3DD1A3B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MIN(salary) AS Lowest_Salary</w:t>
      </w:r>
    </w:p>
    <w:p w14:paraId="2E81D81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464C41A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767E6B57" w14:textId="77777777" w:rsidR="00D211E9" w:rsidRDefault="00D211E9">
      <w:pPr>
        <w:spacing w:after="0"/>
        <w:ind w:left="173"/>
      </w:pPr>
    </w:p>
    <w:p w14:paraId="6AE8EF1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-- 6. Display accounts that are not 'Savings'.</w:t>
      </w:r>
    </w:p>
    <w:p w14:paraId="0529941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2722C92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AVG(salary) AS Average_Salary</w:t>
      </w:r>
    </w:p>
    <w:p w14:paraId="7C8C1A6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25DF0DC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79209C6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AVG(salary) &gt; 50000;</w:t>
      </w:r>
    </w:p>
    <w:p w14:paraId="731DFB94" w14:textId="77777777" w:rsidR="00D211E9" w:rsidRDefault="00D211E9">
      <w:pPr>
        <w:spacing w:after="0"/>
        <w:ind w:left="173"/>
      </w:pPr>
    </w:p>
    <w:p w14:paraId="604951E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-- 7. Find customers whose names contain the letter 'a'.</w:t>
      </w:r>
    </w:p>
    <w:p w14:paraId="77D6FAF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0D674BA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SUM(salary) AS Total_Salary</w:t>
      </w:r>
    </w:p>
    <w:p w14:paraId="4ECDD87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49F68A8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122C2399" w14:textId="77777777" w:rsidR="00D211E9" w:rsidRDefault="00D211E9">
      <w:pPr>
        <w:spacing w:after="0"/>
        <w:ind w:left="173"/>
      </w:pPr>
    </w:p>
    <w:p w14:paraId="425E68E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-- 8. Retrieve accounts with balance less than or equal to 30,000.</w:t>
      </w:r>
    </w:p>
    <w:p w14:paraId="3AEBCC0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02FED50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0540298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salary DESC;</w:t>
      </w:r>
    </w:p>
    <w:p w14:paraId="098585F9" w14:textId="77777777" w:rsidR="00D211E9" w:rsidRDefault="00D211E9">
      <w:pPr>
        <w:spacing w:after="0"/>
        <w:ind w:left="173"/>
      </w:pPr>
    </w:p>
    <w:p w14:paraId="627163D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-- 9. Find customers who are not from Madurai.</w:t>
      </w:r>
    </w:p>
    <w:p w14:paraId="330FD0C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00C9328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41A4C69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department ASC, salary DESC;</w:t>
      </w:r>
    </w:p>
    <w:p w14:paraId="6962EB90" w14:textId="77777777" w:rsidR="00D211E9" w:rsidRDefault="00D211E9">
      <w:pPr>
        <w:spacing w:after="0"/>
        <w:ind w:left="173"/>
      </w:pPr>
    </w:p>
    <w:p w14:paraId="12F3E9C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-- 10. Display accounts where balance is not between 10,000 and 40,000.</w:t>
      </w:r>
    </w:p>
    <w:p w14:paraId="325C31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city,</w:t>
      </w:r>
    </w:p>
    <w:p w14:paraId="15E16DB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Total_Employees</w:t>
      </w:r>
    </w:p>
    <w:p w14:paraId="043B62D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754ADB7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city</w:t>
      </w:r>
    </w:p>
    <w:p w14:paraId="53D35C5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COUNT(*) &gt; 1;</w:t>
      </w:r>
    </w:p>
    <w:p w14:paraId="6E8B7C0E" w14:textId="77777777" w:rsidR="00D211E9" w:rsidRDefault="00D211E9">
      <w:pPr>
        <w:spacing w:after="0"/>
        <w:ind w:left="173"/>
      </w:pPr>
    </w:p>
    <w:p w14:paraId="782313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-- 11. Retrieve customers whose names end with 'i'.</w:t>
      </w:r>
    </w:p>
    <w:p w14:paraId="74A598D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SELECT city,</w:t>
      </w:r>
    </w:p>
    <w:p w14:paraId="0FE6862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SUM(salary) AS Total_Salary</w:t>
      </w:r>
    </w:p>
    <w:p w14:paraId="19B4F8E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4EBDB05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city;</w:t>
      </w:r>
    </w:p>
    <w:p w14:paraId="5E233EE4" w14:textId="77777777" w:rsidR="00D211E9" w:rsidRDefault="00D211E9">
      <w:pPr>
        <w:spacing w:after="0"/>
        <w:ind w:left="173"/>
      </w:pPr>
    </w:p>
    <w:p w14:paraId="093094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-- 12. Find accounts with balance equal to 50,000.</w:t>
      </w:r>
    </w:p>
    <w:p w14:paraId="27C2E29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7A7BAF9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SUM(salary) AS Total_Salary</w:t>
      </w:r>
    </w:p>
    <w:p w14:paraId="760C33E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4D30357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4D7F8BD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Total_Salary DESC;</w:t>
      </w:r>
    </w:p>
    <w:p w14:paraId="3123A140" w14:textId="77777777" w:rsidR="00D211E9" w:rsidRDefault="00D211E9">
      <w:pPr>
        <w:spacing w:after="0"/>
        <w:ind w:left="173"/>
      </w:pPr>
    </w:p>
    <w:p w14:paraId="3EEDE34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-- 13. Display customers whose city is either Chennai or Salem.</w:t>
      </w:r>
    </w:p>
    <w:p w14:paraId="4735CCA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75F8E7A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Employees_Above_50000</w:t>
      </w:r>
    </w:p>
    <w:p w14:paraId="68DCBCD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7745CB5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salary &gt; 50000</w:t>
      </w:r>
    </w:p>
    <w:p w14:paraId="4B96A1C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6CC8E266" w14:textId="77777777" w:rsidR="00D211E9" w:rsidRDefault="00D211E9">
      <w:pPr>
        <w:spacing w:after="0"/>
        <w:ind w:left="173"/>
      </w:pPr>
    </w:p>
    <w:p w14:paraId="71A2491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-- 14. Find accounts with balance greater than 10,000 and less than 40,000.</w:t>
      </w:r>
    </w:p>
    <w:p w14:paraId="79DB79E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73E199A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MAX(salary) - MIN(salary) AS Salary_Difference</w:t>
      </w:r>
    </w:p>
    <w:p w14:paraId="30D118D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60B3340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55E06376" w14:textId="77777777" w:rsidR="00D211E9" w:rsidRDefault="00D211E9">
      <w:pPr>
        <w:spacing w:after="0"/>
        <w:ind w:left="173"/>
      </w:pPr>
    </w:p>
    <w:p w14:paraId="1C547B1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-- 15. Retrieve accounts where account type is not in ('Current').</w:t>
      </w:r>
    </w:p>
    <w:p w14:paraId="7001DC7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*</w:t>
      </w:r>
    </w:p>
    <w:p w14:paraId="1272CDC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Employee</w:t>
      </w:r>
    </w:p>
    <w:p w14:paraId="594CB5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salary DESC</w:t>
      </w:r>
    </w:p>
    <w:p w14:paraId="6EE11B7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LIMIT 3;</w:t>
      </w:r>
    </w:p>
    <w:p w14:paraId="4CE75143" w14:textId="77777777" w:rsidR="00D211E9" w:rsidRDefault="00D211E9">
      <w:pPr>
        <w:spacing w:after="0"/>
        <w:ind w:left="173"/>
      </w:pPr>
    </w:p>
    <w:p w14:paraId="6125579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CUSTOMERS &amp; ORDERS QUESTIONS</w:t>
      </w:r>
    </w:p>
    <w:p w14:paraId="709F5842" w14:textId="77777777" w:rsidR="00D211E9" w:rsidRDefault="00D211E9">
      <w:pPr>
        <w:spacing w:after="0"/>
        <w:ind w:left="173"/>
      </w:pPr>
    </w:p>
    <w:p w14:paraId="2C09D29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-- 16. Display all accounts sorted by balance in descending order.</w:t>
      </w:r>
    </w:p>
    <w:p w14:paraId="0FE0B30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3A4050D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506AC86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COALESCE(SUM(o.amount),0) AS Total_Purchase</w:t>
      </w:r>
    </w:p>
    <w:p w14:paraId="2B9833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08F1F6F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Orders o</w:t>
      </w:r>
    </w:p>
    <w:p w14:paraId="459B17E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69EFB92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c.customer_name;</w:t>
      </w:r>
    </w:p>
    <w:p w14:paraId="2C9FD428" w14:textId="77777777" w:rsidR="00D211E9" w:rsidRDefault="00D211E9">
      <w:pPr>
        <w:spacing w:after="0"/>
        <w:ind w:left="173"/>
      </w:pPr>
    </w:p>
    <w:p w14:paraId="0A9AD01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-- 17. List customers sorted alphabetically by name.</w:t>
      </w:r>
    </w:p>
    <w:p w14:paraId="702D8F6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1EE2E06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00C7604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COUNT(o.order_id) AS Total_Orders</w:t>
      </w:r>
    </w:p>
    <w:p w14:paraId="7BC5589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5CE54A3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635C000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5B792E2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52EBAD4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COUNT(o.order_id) &gt; 3;</w:t>
      </w:r>
    </w:p>
    <w:p w14:paraId="3663A8AE" w14:textId="77777777" w:rsidR="00D211E9" w:rsidRDefault="00D211E9">
      <w:pPr>
        <w:spacing w:after="0"/>
        <w:ind w:left="173"/>
      </w:pPr>
    </w:p>
    <w:p w14:paraId="284AE8E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-- 18. Display accounts sorted by account type and then by balance (descending).</w:t>
      </w:r>
    </w:p>
    <w:p w14:paraId="5CD61A5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1CBD8AC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2E826C0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AVG(o.amount) AS Average_Order</w:t>
      </w:r>
    </w:p>
    <w:p w14:paraId="5C764F8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41D6073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4ADEED7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6549DCE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c.customer_name;</w:t>
      </w:r>
    </w:p>
    <w:p w14:paraId="5DAD6E5A" w14:textId="77777777" w:rsidR="00D211E9" w:rsidRDefault="00D211E9">
      <w:pPr>
        <w:spacing w:after="0"/>
        <w:ind w:left="173"/>
      </w:pPr>
    </w:p>
    <w:p w14:paraId="616F4F0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-- 19. Find the total balance of all accounts.</w:t>
      </w:r>
    </w:p>
    <w:p w14:paraId="0636D12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00036FD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1EE618F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MAX(o.amount) AS Highest_Order</w:t>
      </w:r>
    </w:p>
    <w:p w14:paraId="7C58ACB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70E7199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6CCCEEE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0CF5C6F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c.customer_name;</w:t>
      </w:r>
    </w:p>
    <w:p w14:paraId="4BDE0037" w14:textId="77777777" w:rsidR="00D211E9" w:rsidRDefault="00D211E9">
      <w:pPr>
        <w:spacing w:after="0"/>
        <w:ind w:left="173"/>
      </w:pPr>
    </w:p>
    <w:p w14:paraId="1EBB10B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-- 20. Calculate the average balance of accounts.</w:t>
      </w:r>
    </w:p>
    <w:p w14:paraId="097C914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0ADCFF2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5B34FF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COALESCE(SUM(o.amount),0) AS Total_Purchase</w:t>
      </w:r>
    </w:p>
    <w:p w14:paraId="1B38531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5AD8664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Orders o</w:t>
      </w:r>
    </w:p>
    <w:p w14:paraId="3AD9AD1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4BD1C3F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4956A8B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Total_Purchase DESC;</w:t>
      </w:r>
    </w:p>
    <w:p w14:paraId="1C92C50E" w14:textId="77777777" w:rsidR="00D211E9" w:rsidRDefault="00D211E9">
      <w:pPr>
        <w:spacing w:after="0"/>
        <w:ind w:left="173"/>
      </w:pPr>
    </w:p>
    <w:p w14:paraId="459E5E6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-- 21. Find the maximum account balance.</w:t>
      </w:r>
    </w:p>
    <w:p w14:paraId="6797CD8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45B5DFB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6D5501A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SUM(o.amount) AS Total_Purchase</w:t>
      </w:r>
    </w:p>
    <w:p w14:paraId="712CE25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61F333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4A092CD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5D096C0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4D82060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SUM(o.amount) &gt; 10000;</w:t>
      </w:r>
    </w:p>
    <w:p w14:paraId="102F4C29" w14:textId="77777777" w:rsidR="00D211E9" w:rsidRDefault="00D211E9">
      <w:pPr>
        <w:spacing w:after="0"/>
        <w:ind w:left="173"/>
      </w:pPr>
    </w:p>
    <w:p w14:paraId="01898B2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-- 22. Find the minimum account balance.</w:t>
      </w:r>
    </w:p>
    <w:p w14:paraId="14AC0AD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c.customer_name,</w:t>
      </w:r>
    </w:p>
    <w:p w14:paraId="2729CD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COUNT(o.order_id) AS Total_Orders</w:t>
      </w:r>
    </w:p>
    <w:p w14:paraId="09B3029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3377859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Orders o</w:t>
      </w:r>
    </w:p>
    <w:p w14:paraId="0B4C66B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0D0DDB9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c.customer_name;</w:t>
      </w:r>
    </w:p>
    <w:p w14:paraId="67AE85F6" w14:textId="77777777" w:rsidR="00D211E9" w:rsidRDefault="00D211E9">
      <w:pPr>
        <w:spacing w:after="0"/>
        <w:ind w:left="173"/>
      </w:pPr>
    </w:p>
    <w:p w14:paraId="2D561CD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-- 23. Count the total number of customers.</w:t>
      </w:r>
    </w:p>
    <w:p w14:paraId="5B9D975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47C3844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32B7517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SUM(o.amount) AS Total_Purchase</w:t>
      </w:r>
    </w:p>
    <w:p w14:paraId="3DBC433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7A6BE67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1875D16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7AF02D3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6B03A96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Total_Purchase DESC</w:t>
      </w:r>
    </w:p>
    <w:p w14:paraId="0686387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LIMIT 1;</w:t>
      </w:r>
    </w:p>
    <w:p w14:paraId="66313706" w14:textId="77777777" w:rsidR="00D211E9" w:rsidRDefault="00D211E9">
      <w:pPr>
        <w:spacing w:after="0"/>
        <w:ind w:left="173"/>
      </w:pPr>
    </w:p>
    <w:p w14:paraId="0918BC7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-- 24. Find total balance grouped by account type.</w:t>
      </w:r>
    </w:p>
    <w:p w14:paraId="15021E0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0D46F0B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758DBE8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COUNT(o.order_id) AS Total_Orders</w:t>
      </w:r>
    </w:p>
    <w:p w14:paraId="59D3FCC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3495BC0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6F5A5E6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78E4B92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799F493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Total_Orders DESC</w:t>
      </w:r>
    </w:p>
    <w:p w14:paraId="6EC859D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LIMIT 1;</w:t>
      </w:r>
    </w:p>
    <w:p w14:paraId="172B29A8" w14:textId="77777777" w:rsidR="00D211E9" w:rsidRDefault="00D211E9">
      <w:pPr>
        <w:spacing w:after="0"/>
        <w:ind w:left="173"/>
      </w:pPr>
    </w:p>
    <w:p w14:paraId="6DE9CD7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-- 25. Find average balance for each account type.</w:t>
      </w:r>
    </w:p>
    <w:p w14:paraId="3D7B903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4857725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5DCADCA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AVG(o.amount) AS Average_Order</w:t>
      </w:r>
    </w:p>
    <w:p w14:paraId="4A7F08F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0686FA7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0342825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298E18E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4B5ED1C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AVG(o.amount) &gt; 2000;</w:t>
      </w:r>
    </w:p>
    <w:p w14:paraId="0FA1B68D" w14:textId="77777777" w:rsidR="00D211E9" w:rsidRDefault="00D211E9">
      <w:pPr>
        <w:spacing w:after="0"/>
        <w:ind w:left="173"/>
      </w:pPr>
    </w:p>
    <w:p w14:paraId="49E5061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-- 26. Display account types having average balance greater than 20,000.</w:t>
      </w:r>
    </w:p>
    <w:p w14:paraId="72280D3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058F641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68FFF59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SUM(o.amount) AS Total_Purchase</w:t>
      </w:r>
    </w:p>
    <w:p w14:paraId="3E7E5C6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10ABC97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295D93B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05F9462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4705EC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Total_Purchase DESC</w:t>
      </w:r>
    </w:p>
    <w:p w14:paraId="4953FD3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LIMIT 5;</w:t>
      </w:r>
    </w:p>
    <w:p w14:paraId="3625CBD9" w14:textId="77777777" w:rsidR="00D211E9" w:rsidRDefault="00D211E9">
      <w:pPr>
        <w:spacing w:after="0"/>
        <w:ind w:left="173"/>
      </w:pPr>
    </w:p>
    <w:p w14:paraId="630A056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-- 27. Find the number of accounts held by each customer.</w:t>
      </w:r>
    </w:p>
    <w:p w14:paraId="127DCB1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7EE3D05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04BCAE4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MIN(o.amount) AS Minimum_Order</w:t>
      </w:r>
    </w:p>
    <w:p w14:paraId="5576289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30FF0F8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44047C0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7B15D56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c.customer_name;</w:t>
      </w:r>
    </w:p>
    <w:p w14:paraId="0FA9B71A" w14:textId="77777777" w:rsidR="00D211E9" w:rsidRDefault="00D211E9">
      <w:pPr>
        <w:spacing w:after="0"/>
        <w:ind w:left="173"/>
      </w:pPr>
    </w:p>
    <w:p w14:paraId="7CE227B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-- 28. Display customers having more than one account.</w:t>
      </w:r>
    </w:p>
    <w:p w14:paraId="0B19F4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7DBCA07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4864747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SUM(o.amount) AS Total_Purchase</w:t>
      </w:r>
    </w:p>
    <w:p w14:paraId="50D573B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27C515F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4EE7659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1E311DA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5D4C958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SUM(o.amount) &gt; 5000;</w:t>
      </w:r>
    </w:p>
    <w:p w14:paraId="5E10EC13" w14:textId="77777777" w:rsidR="00D211E9" w:rsidRDefault="00D211E9">
      <w:pPr>
        <w:spacing w:after="0"/>
        <w:ind w:left="173"/>
      </w:pPr>
    </w:p>
    <w:p w14:paraId="4A3D902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-- 29. Display customer name, account type and balance.</w:t>
      </w:r>
    </w:p>
    <w:p w14:paraId="36D0470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6F41414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35728FB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COUNT(o.order_id) AS Total_Orders,</w:t>
      </w:r>
    </w:p>
    <w:p w14:paraId="0701608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COALESCE(SUM(o.amount),0) AS Total_Purchase</w:t>
      </w:r>
    </w:p>
    <w:p w14:paraId="5AE152E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1136D17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LEFT JOIN Orders o</w:t>
      </w:r>
    </w:p>
    <w:p w14:paraId="7F0EC91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7545C27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c.customer_name;</w:t>
      </w:r>
    </w:p>
    <w:p w14:paraId="1042F960" w14:textId="77777777" w:rsidR="00D211E9" w:rsidRDefault="00D211E9">
      <w:pPr>
        <w:spacing w:after="0"/>
        <w:ind w:left="173"/>
      </w:pPr>
    </w:p>
    <w:p w14:paraId="746581C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-- 30. Display all customers and their accounts, including customers without accounts.</w:t>
      </w:r>
    </w:p>
    <w:p w14:paraId="752FDDE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c.customer_id,</w:t>
      </w:r>
    </w:p>
    <w:p w14:paraId="486176A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c.customer_name,</w:t>
      </w:r>
    </w:p>
    <w:p w14:paraId="5E12EA3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COUNT(o.order_id) AS Total_Orders,</w:t>
      </w:r>
    </w:p>
    <w:p w14:paraId="16B04D9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SUM(o.amount) AS Total_Purchase</w:t>
      </w:r>
    </w:p>
    <w:p w14:paraId="049DA59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Customers c</w:t>
      </w:r>
    </w:p>
    <w:p w14:paraId="2EE6AF3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JOIN Orders o</w:t>
      </w:r>
    </w:p>
    <w:p w14:paraId="62DC48D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ON c.customer_id = o.customer_id</w:t>
      </w:r>
    </w:p>
    <w:p w14:paraId="37E2351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c.customer_id, c.customer_name</w:t>
      </w:r>
    </w:p>
    <w:p w14:paraId="7C1CACC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COUNT(o.order_id) &gt; 2</w:t>
      </w:r>
    </w:p>
    <w:p w14:paraId="731CD87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AND SUM(o.amount) &gt; 8000;</w:t>
      </w:r>
    </w:p>
    <w:p w14:paraId="34A9DB7F" w14:textId="77777777" w:rsidR="00D211E9" w:rsidRDefault="00D211E9">
      <w:pPr>
        <w:spacing w:after="0"/>
        <w:ind w:left="173"/>
      </w:pPr>
    </w:p>
    <w:p w14:paraId="735677D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STUDENTS QUESTIONS</w:t>
      </w:r>
    </w:p>
    <w:p w14:paraId="57416C98" w14:textId="77777777" w:rsidR="00D211E9" w:rsidRDefault="00D211E9">
      <w:pPr>
        <w:spacing w:after="0"/>
        <w:ind w:left="173"/>
      </w:pPr>
    </w:p>
    <w:p w14:paraId="03EFE14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-- 31. Display account details along with customer name and city.</w:t>
      </w:r>
    </w:p>
    <w:p w14:paraId="24A152E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5BF55A8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AVG(marks) AS Average_Marks</w:t>
      </w:r>
    </w:p>
    <w:p w14:paraId="6E9ED03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5DA7ED9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0E5342BB" w14:textId="77777777" w:rsidR="00D211E9" w:rsidRDefault="00D211E9">
      <w:pPr>
        <w:spacing w:after="0"/>
        <w:ind w:left="173"/>
      </w:pPr>
    </w:p>
    <w:p w14:paraId="2B33B73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-- 32. Display customers whose account balance is greater than 20,000.</w:t>
      </w:r>
    </w:p>
    <w:p w14:paraId="7A092E3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4D3F07B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AVG(marks) AS Average_Marks</w:t>
      </w:r>
    </w:p>
    <w:p w14:paraId="0618BEF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7E63EE3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5AB77D7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AVG(marks) &gt; 75;</w:t>
      </w:r>
    </w:p>
    <w:p w14:paraId="4C542574" w14:textId="77777777" w:rsidR="00D211E9" w:rsidRDefault="00D211E9">
      <w:pPr>
        <w:spacing w:after="0"/>
        <w:ind w:left="173"/>
      </w:pPr>
    </w:p>
    <w:p w14:paraId="532D9EF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-- 33. Find total balance held by each customer.</w:t>
      </w:r>
    </w:p>
    <w:p w14:paraId="1838630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463C536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MAX(marks) AS Highest_Mark</w:t>
      </w:r>
    </w:p>
    <w:p w14:paraId="13581E9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369A329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54948DDF" w14:textId="77777777" w:rsidR="00D211E9" w:rsidRDefault="00D211E9">
      <w:pPr>
        <w:spacing w:after="0"/>
        <w:ind w:left="173"/>
      </w:pPr>
    </w:p>
    <w:p w14:paraId="62137FD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-- 34. Display customers ordered by account balance in descending order.</w:t>
      </w:r>
    </w:p>
    <w:p w14:paraId="211D826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041F7A1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Total_Students</w:t>
      </w:r>
    </w:p>
    <w:p w14:paraId="469B765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55177A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00C89E4E" w14:textId="77777777" w:rsidR="00D211E9" w:rsidRDefault="00D211E9">
      <w:pPr>
        <w:spacing w:after="0"/>
        <w:ind w:left="173"/>
      </w:pPr>
    </w:p>
    <w:p w14:paraId="2B6DB6B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-- 35. Find the number of accounts in each city.</w:t>
      </w:r>
    </w:p>
    <w:p w14:paraId="2B07033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4713229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Total_Students</w:t>
      </w:r>
    </w:p>
    <w:p w14:paraId="4422051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682AB8A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49FB6C7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COUNT(*) &gt; 5;</w:t>
      </w:r>
    </w:p>
    <w:p w14:paraId="4D7DAE42" w14:textId="77777777" w:rsidR="00D211E9" w:rsidRDefault="00D211E9">
      <w:pPr>
        <w:spacing w:after="0"/>
        <w:ind w:left="173"/>
      </w:pPr>
    </w:p>
    <w:p w14:paraId="6992F25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-- 36. Find accounts with balance greater than the average balance.</w:t>
      </w:r>
    </w:p>
    <w:p w14:paraId="4566ED2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18A6032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AVG(marks) AS Average_Marks</w:t>
      </w:r>
    </w:p>
    <w:p w14:paraId="33D402A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67759FF2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2685EF5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Average_Marks DESC;</w:t>
      </w:r>
    </w:p>
    <w:p w14:paraId="7B3CA490" w14:textId="77777777" w:rsidR="00D211E9" w:rsidRDefault="00D211E9">
      <w:pPr>
        <w:spacing w:after="0"/>
        <w:ind w:left="173"/>
      </w:pPr>
    </w:p>
    <w:p w14:paraId="60822A1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-- 37. Find customers who have at least one account.</w:t>
      </w:r>
    </w:p>
    <w:p w14:paraId="7C957EE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0E32803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AVG(marks) AS Average_Marks</w:t>
      </w:r>
    </w:p>
    <w:p w14:paraId="426DBA9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069BE8F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2644B80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Average_Marks DESC</w:t>
      </w:r>
    </w:p>
    <w:p w14:paraId="3554A0C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LIMIT 3;</w:t>
      </w:r>
    </w:p>
    <w:p w14:paraId="0AA91A5C" w14:textId="77777777" w:rsidR="00D211E9" w:rsidRDefault="00D211E9">
      <w:pPr>
        <w:spacing w:after="0"/>
        <w:ind w:left="173"/>
      </w:pPr>
    </w:p>
    <w:p w14:paraId="1464FF0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-- 38. Find customers who do not have any account.</w:t>
      </w:r>
    </w:p>
    <w:p w14:paraId="0197C36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3630DBF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AVG(marks) AS Average_Marks</w:t>
      </w:r>
    </w:p>
    <w:p w14:paraId="0B72F1B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53AECE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742C050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AVG(marks) BETWEEN 70 AND 90;</w:t>
      </w:r>
    </w:p>
    <w:p w14:paraId="57C9E72F" w14:textId="77777777" w:rsidR="00D211E9" w:rsidRDefault="00D211E9">
      <w:pPr>
        <w:spacing w:after="0"/>
        <w:ind w:left="173"/>
      </w:pPr>
    </w:p>
    <w:p w14:paraId="77B6E9D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-- 39. Find accounts having the maximum balance.</w:t>
      </w:r>
    </w:p>
    <w:p w14:paraId="3F35A8E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lastRenderedPageBreak/>
        <w:t>SELECT department,</w:t>
      </w:r>
    </w:p>
    <w:p w14:paraId="089EABC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SUM(marks) AS Total_Marks</w:t>
      </w:r>
    </w:p>
    <w:p w14:paraId="4A30815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41DE486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078CB645" w14:textId="77777777" w:rsidR="00D211E9" w:rsidRDefault="00D211E9">
      <w:pPr>
        <w:spacing w:after="0"/>
        <w:ind w:left="173"/>
      </w:pPr>
    </w:p>
    <w:p w14:paraId="3C392B8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-- 40. Find customers whose total balance is greater than 40,000.</w:t>
      </w:r>
    </w:p>
    <w:p w14:paraId="784828FE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03598CA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Total_Students</w:t>
      </w:r>
    </w:p>
    <w:p w14:paraId="1D75268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3252DBC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2FC76FD6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Total_Students DESC;</w:t>
      </w:r>
    </w:p>
    <w:p w14:paraId="111A4434" w14:textId="77777777" w:rsidR="00D211E9" w:rsidRDefault="00D211E9">
      <w:pPr>
        <w:spacing w:after="0"/>
        <w:ind w:left="173"/>
      </w:pPr>
    </w:p>
    <w:p w14:paraId="37B7421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-- 41. Display bookings with fare greater than 400.</w:t>
      </w:r>
    </w:p>
    <w:p w14:paraId="0C6FB6A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34BF5BB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MIN(marks) AS Lowest_Mark</w:t>
      </w:r>
    </w:p>
    <w:p w14:paraId="2C2E720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0CD8EAE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78B98061" w14:textId="77777777" w:rsidR="00D211E9" w:rsidRDefault="00D211E9">
      <w:pPr>
        <w:spacing w:after="0"/>
        <w:ind w:left="173"/>
      </w:pPr>
    </w:p>
    <w:p w14:paraId="7F7EF3D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-- 42. Display bookings that are not confirmed.</w:t>
      </w:r>
    </w:p>
    <w:p w14:paraId="445E2B0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6BA62307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MAX(marks) AS Highest_Mark</w:t>
      </w:r>
    </w:p>
    <w:p w14:paraId="5F9AC22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4F17EAEC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639C50E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MAX(marks) &gt; 90;</w:t>
      </w:r>
    </w:p>
    <w:p w14:paraId="7ED785DA" w14:textId="77777777" w:rsidR="00D211E9" w:rsidRDefault="00D211E9">
      <w:pPr>
        <w:spacing w:after="0"/>
        <w:ind w:left="173"/>
      </w:pPr>
    </w:p>
    <w:p w14:paraId="2D36EC4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-- 43. Find trains starting from Chennai.</w:t>
      </w:r>
    </w:p>
    <w:p w14:paraId="2F13A28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1F4F187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Above_80</w:t>
      </w:r>
    </w:p>
    <w:p w14:paraId="386A7E00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687087A3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marks &gt; 80</w:t>
      </w:r>
    </w:p>
    <w:p w14:paraId="4010568D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department;</w:t>
      </w:r>
    </w:p>
    <w:p w14:paraId="4DD52CFF" w14:textId="77777777" w:rsidR="00D211E9" w:rsidRDefault="00D211E9">
      <w:pPr>
        <w:spacing w:after="0"/>
        <w:ind w:left="173"/>
      </w:pPr>
    </w:p>
    <w:p w14:paraId="062C214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-- 44. Display bookings with fare between 300 and 500.</w:t>
      </w:r>
    </w:p>
    <w:p w14:paraId="6606920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251D684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COUNT(*) AS Above_75</w:t>
      </w:r>
    </w:p>
    <w:p w14:paraId="7435E259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523974E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WHERE marks &gt; 75</w:t>
      </w:r>
    </w:p>
    <w:p w14:paraId="0145C20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6C30EAF8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HAVING COUNT(*) &gt; 3;</w:t>
      </w:r>
    </w:p>
    <w:p w14:paraId="2BB30BEE" w14:textId="77777777" w:rsidR="00D211E9" w:rsidRDefault="00D211E9">
      <w:pPr>
        <w:spacing w:after="0"/>
        <w:ind w:left="173"/>
      </w:pPr>
    </w:p>
    <w:p w14:paraId="0EDD74C4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-- 45. Find passengers whose names start with 'A'.</w:t>
      </w:r>
    </w:p>
    <w:p w14:paraId="60D54BBB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SELECT department,</w:t>
      </w:r>
    </w:p>
    <w:p w14:paraId="71C73E8A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 xml:space="preserve">       MAX(marks) AS Highest_Mark</w:t>
      </w:r>
    </w:p>
    <w:p w14:paraId="03B72CC5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FROM Students</w:t>
      </w:r>
    </w:p>
    <w:p w14:paraId="253D4621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GROUP BY department</w:t>
      </w:r>
    </w:p>
    <w:p w14:paraId="3AB81B2F" w14:textId="77777777" w:rsidR="00D211E9" w:rsidRDefault="00000000">
      <w:pPr>
        <w:spacing w:after="0"/>
        <w:ind w:left="173"/>
      </w:pPr>
      <w:r>
        <w:rPr>
          <w:rFonts w:ascii="Consolas" w:hAnsi="Consolas"/>
          <w:sz w:val="17"/>
        </w:rPr>
        <w:t>ORDER BY Highest_Mark DESC;</w:t>
      </w:r>
    </w:p>
    <w:sectPr w:rsidR="00D211E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50368">
    <w:abstractNumId w:val="8"/>
  </w:num>
  <w:num w:numId="2" w16cid:durableId="1968773515">
    <w:abstractNumId w:val="6"/>
  </w:num>
  <w:num w:numId="3" w16cid:durableId="493494538">
    <w:abstractNumId w:val="5"/>
  </w:num>
  <w:num w:numId="4" w16cid:durableId="1585069280">
    <w:abstractNumId w:val="4"/>
  </w:num>
  <w:num w:numId="5" w16cid:durableId="893734205">
    <w:abstractNumId w:val="7"/>
  </w:num>
  <w:num w:numId="6" w16cid:durableId="2011563315">
    <w:abstractNumId w:val="3"/>
  </w:num>
  <w:num w:numId="7" w16cid:durableId="1061557776">
    <w:abstractNumId w:val="2"/>
  </w:num>
  <w:num w:numId="8" w16cid:durableId="1864585810">
    <w:abstractNumId w:val="1"/>
  </w:num>
  <w:num w:numId="9" w16cid:durableId="152301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1DB5"/>
    <w:rsid w:val="00D211E9"/>
    <w:rsid w:val="00FB6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7BADC"/>
  <w14:defaultImageDpi w14:val="300"/>
  <w15:docId w15:val="{1ACE075C-417A-4C47-81B1-DD920571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2940</Words>
  <Characters>16761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suhani ambi</cp:lastModifiedBy>
  <cp:revision>2</cp:revision>
  <dcterms:created xsi:type="dcterms:W3CDTF">2013-12-23T23:15:00Z</dcterms:created>
  <dcterms:modified xsi:type="dcterms:W3CDTF">2026-09-27T09:08:00Z</dcterms:modified>
  <cp:category/>
</cp:coreProperties>
</file>