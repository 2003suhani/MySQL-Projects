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HOTEL BOOKING MANAGEMENT SYSTEM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=========================================================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HOTEL BOOKING MANAGEMENT SYSTEM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MySQL Mini Project - 2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=========================================================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-- 1. CREATE DATABASE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CREATE DATABASE hotel_booking_db;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USE hotel_booking_db;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-- 2. CREATE TABLES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Table 1: Hotels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CREATE TABLE Hotels(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hotel_id INT PRIMARY KEY AUTO_INCREMENT,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hotel_name VARCHAR(50),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city VARCHAR(30),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star_rating INT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Table 2: Rooms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CREATE TABLE Rooms(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room_id INT PRIMARY KEY AUTO_INCREMENT,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hotel_id INT,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room_number VARCHAR(10),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room_type VARCHAR(20),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price DECIMAL(10,2),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status VARCHAR(20),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FOREIGN KEY(hotel_id) REFERENCES Hotels(hotel_id)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Table 3: Guests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CREATE TABLE Guests(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guest_id INT PRIMARY KEY AUTO_INCREMENT,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guest_name VARCHAR(50),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phone VARCHAR(15),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city VARCHAR(30)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Table 4: 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CREATE TABLE Bookings(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booking_id INT PRIMARY KEY AUTO_INCREMENT,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guest_id INT,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room_id INT,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check_in DATE,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check_out DATE,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booking_status VARCHAR(20),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FOREIGN KEY(guest_id) REFERENCES Guests(guest_id),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FOREIGN KEY(room_id) REFERENCES Rooms(room_id)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Table 5: Payments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CREATE TABLE Payments(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payment_id INT PRIMARY KEY AUTO_INCREMENT,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booking_id INT,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amount DECIMAL(10,2),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payment_status VARCHAR(20),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FOREIGN KEY(booking_id) REFERENCES Bookings(booking_id)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-- 3. INSERT DATA INTO HOTELS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INSERT INTO Hotels(hotel_name,city,star_rating)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('Grand Palace','Chennai',5),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('Royal Inn','Bangalore',4),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('Blue Moon','Hyderabad',3);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-- 4. INSERT DATA INTO ROOMS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INSERT INTO Rooms(hotel_id,room_number,room_type,price,status)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(1,'101','Standard',2500,'Available'),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(1,'102','Deluxe',4000,'Occupied'),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(1,'103','Suite',7000,'Occupied'),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(2,'201','Standard',2200,'Available'),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(2,'202','Deluxe',3800,'Occupied'),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(3,'301','Standard',1800,'Available'),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(3,'302','Suite',6000,'Occupied'),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(1,'104','Standard',2600,'Occupied'),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(2,'203','Standard',2300,'Available'),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(3,'303','Deluxe',3500,'Available');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-- 5. INSERT DATA INTO GUESTS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INSERT INTO Guests(guest_name,phone,city)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('Rahul','9876543210','Chennai'),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('Priya','9876543211','Bangalore'),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('Arun','9876543212','Hyderabad'),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('Sneha','9876543213','Coimbatore'),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('Karthik','9876543214','Mumbai'),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('Meera','9876543215','Pune'),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('Vikram','9876543216','Mysore');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-- 6. INSERT DATA INTO 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INSERT INTO Bookings(guest_id,room_id,check_in,check_out,booking_status)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(1,2,'2026-07-25','2026-07-30','Completed'),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(2,3,'2026-07-28','2026-08-02','Active'),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(3,5,'2026-07-29','2026-08-01','Active'),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(4,7,'2026-07-20','2026-07-22','Completed'),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(1,1,'2026-08-05','2026-08-08','Booked'),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(5,4,'2026-07-31','2026-08-03','Cancelled'),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(6,8,'2026-09-20','2026-09-27','Active'),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(7,9,'2026-09-22','2026-09-26','Active'),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(1,4,'2026-09-10','2026-09-12','Completed'),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(1,6,'2026-09-15','2026-09-18','Completed'),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(2,1,'2026-09-01','2026-09-04','Completed'),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(3,4,'2026-08-20','2026-08-23','Completed'),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(4,6,'2026-08-25','2026-08-28','Completed'),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(5,1,'2026-09-05','2026-09-07','Cancelled');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-- 7. INSERT DATA INTO PAYMENTS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INSERT INTO Payments(booking_id,amount,payment_status)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VALUES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(1,20000,'Paid'),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(2,35000,'Paid'),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(3,12000,'Pending'),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(4,15000,'Paid'),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(5,7500,'Pending'),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(6,0,'Refunded'),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(7,18200,'Paid'),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(8,10500,'Paid'),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(9,6600,'Paid'),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(10,5400,'Paid'),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(11,6900,'Paid'),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(12,6600,'Paid'),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(13,5400,'Paid'),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(14,0,'Refunded');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SHOW TABLES;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* FROM Hotels;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* FROM Rooms;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* FROM Guests;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* FROM Bookings;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* FROM Payments;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=========================================================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PRACTICE QUERIES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=========================================================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-- 1. Display available rooms.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r.room_number,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r.room_type,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r.price,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h.hotel_name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Rooms r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Hotels h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r.hotel_id = h.hotel_id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r.status = 'Available';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-- 2. Display guests staying today.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g.guest_name,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h.hotel_name,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r.room_number,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b.check_in,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b.check_out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Guests g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Bookings b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g.guest_id = b.guest_id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Rooms r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b.room_id = r.room_id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Hotels h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r.hotel_id = h.hotel_id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CURDATE() BETWEEN b.check_in AND b.check_out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AND b.booking_status = 'Active';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-- 3. Calculate total revenue from paid bookings.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SUM(amount) AS Total_Revenue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Payments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payment_status = 'Paid';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-- 4. Display bookings between two dates.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booking_id,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guest_name,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hotel_name,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check_in,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check_out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Guests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Bookings.guest_id = Guests.guest_id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Rooms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Bookings.room_id = Rooms.room_id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Hotels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Rooms.hotel_id = Hotels.hotel_id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check_in BETWEEN '2026-07-25' AND '2026-07-31';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-- 5. Find the most booked room type.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room_type,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COUNT(*) AS Total_Bookings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Rooms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Rooms.room_id = Bookings.room_id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GROUP BY room_type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ORDER BY Total_Bookings DESC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LIMIT 1;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-- 6. Calculate occupancy rate.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ROUND(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    COUNT(CASE WHEN status = 'Occupied' THEN 1 END)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    * 100.0 / COUNT(*),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    2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) AS Occupancy_Rate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Rooms;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-- 7. Display cancelled bookings.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booking_id,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guest_name,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hotel_name,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room_number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Guests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Bookings.guest_id = Guests.guest_id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Rooms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Bookings.room_id = Rooms.room_id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Hotels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Rooms.hotel_id = Hotels.hotel_id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booking_status = 'Cancelled';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-- 8. Find customers with multiple bookings.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guest_name,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COUNT(booking_id) AS Total_Bookings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Guests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Guests.guest_id = Bookings.guest_id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GROUP BY guest_name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HAVING COUNT(*) &gt; 1;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-- 9. Display average room price.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AVG(price) AS Average_Room_Price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Rooms;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-- 10. Find hotels with more than 100 rooms.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h.hotel_name,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COUNT(r.room_id) AS Total_Rooms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Hotels h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Rooms r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h.hotel_id = r.hotel_id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GROUP BY h.hotel_id, h.hotel_name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HAVING COUNT(r.room_id) &gt; 100;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-- 11. Find the highest-paying guest.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g.guest_name,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SUM(p.amount) AS Total_Paid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Guests g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Bookings b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g.guest_id = b.guest_id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Payments p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b.booking_id = p.booking_id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p.payment_status = 'Paid'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GROUP BY g.guest_id, g.guest_name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ORDER BY Total_Paid DESC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LIMIT 1;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-- 12. Display hotel-wise revenue.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h.hotel_name,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SUM(p.amount) AS Revenue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Hotels h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Rooms r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h.hotel_id = r.hotel_id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Bookings b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r.room_id = b.room_id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Payments p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b.booking_id = p.booking_id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p.payment_status = 'Paid'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GROUP BY h.hotel_id, h.hotel_name;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-- 13. Find the most expensive room.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*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Rooms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ORDER BY price DESC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LIMIT 1;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-- 14. Find guests who never booked a room.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*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Guests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guest_id NOT IN 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SELECT guest_id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FROM Bookings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);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-- 15. Rank hotels by revenue.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SELECT h.hotel_name,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SUM(p.amount) AS Revenue,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RANK() OVER(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    ORDER BY SUM(p.amount) DESC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 xml:space="preserve">       ) AS Revenue_Rank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FROM Hotels h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Rooms r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h.hotel_id = r.hotel_id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Bookings b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r.room_id = b.room_id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JOIN Payments p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ON b.booking_id = p.booking_id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WHERE p.payment_status = 'Paid'</w:t>
      </w:r>
    </w:p>
    <w:p>
      <w:pPr>
        <w:spacing w:after="0" w:before="0"/>
        <w:ind w:left="173"/>
      </w:pPr>
      <w:r>
        <w:rPr>
          <w:rFonts w:ascii="Consolas" w:hAnsi="Consolas"/>
          <w:sz w:val="18"/>
        </w:rPr>
        <w:t>GROUP BY h.hotel_id, h.hotel_name;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