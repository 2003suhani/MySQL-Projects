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VEHICLE SERVICE CENTER MANAGEMENT SYSTEM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MYSQL MINI PROJECT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VEHICLE SERVICE CENTER MANAGEMENT SYSTEM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CREATE DATABASE vehicle_service_db;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USE vehicle_service_db;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CREATE TABLE Customers (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customer_id INT PRIMARY KEY AUTO_INCREMENT,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customer_name VARCHAR(50),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phone VARCHAR(15),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city VARCHAR(30)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INSERT INTO Customers(customer_name, phone, city)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('Rahul','9876543210','Chennai'),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('Priya','9876543211','Bangalore'),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('Arun','9876543212','Hyderabad'),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('Sneha','9876543213','Coimbatore'),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('Karthik','9876543214','Mumbai');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CREATE TABLE Vehicles (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vehicle_id INT PRIMARY KEY AUTO_INCREMENT,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customer_id INT,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vehicle_number VARCHAR(15),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vehicle_model VARCHAR(50),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vehicle_type VARCHAR(30),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FOREIGN KEY(customer_id) REFERENCES Customers(customer_id)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INSERT INTO Vehicles(customer_id, vehicle_number, vehicle_model, vehicle_type)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(1,'TN10AB1234','Hyundai i20','Car'),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(2,'KA05XY5678','Honda City','Car'),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(3,'TS08PQ4321','Royal Enfield','Bike'),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(4,'TN22KL9090','Maruti Swift','Car'),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(5,'MH12AA1111','TVS Apache','Bike'),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(1,'TN10CD5678','Hyundai Creta','Car'),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(1,'TN10EF9012','TVS Raider','Bike');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CREATE TABLE Mechanics (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mechanic_id INT PRIMARY KEY AUTO_INCREMENT,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mechanic_name VARCHAR(50),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specialization VARCHAR(50),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experience INT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INSERT INTO Mechanics(mechanic_name, specialization, experience)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('Ramesh','Engine',10),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('Suresh','Electrical',8),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('Mahesh','General Service',6),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('Ganesh','Painting',12);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CREATE TABLE Service_Records (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service_id INT PRIMARY KEY AUTO_INCREMENT,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vehicle_id INT,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mechanic_id INT,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service_type VARCHAR(50),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service_date DATE,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cost DECIMAL(10,2),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FOREIGN KEY(vehicle_id) REFERENCES Vehicles(vehicle_id),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FOREIGN KEY(mechanic_id) REFERENCES Mechanics(mechanic_id)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INSERT INTO Service_Records(vehicle_id, mechanic_id, service_type, service_date, cost)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(1,1,'Engine Repair','2026-07-10',8000),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(1,2,'Electrical Repair','2026-07-20',3000),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(2,3,'General Service','2026-07-21',2500),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(3,1,'Engine Repair','2026-07-15',5000),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(4,3,'General Service','2026-07-18',2200),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(5,2,'Electrical Repair','2026-06-30',1800),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(2,4,'Painting','2026-07-25',7000),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(3,3,'General Service','2026-07-27',2000),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(1,3,'General Service','2026-09-25',2500),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(6,3,'General Service','2026-09-25',1800),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(7,2,'Electrical Repair','2026-09-25',2200);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CREATE TABLE Bills (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bill_id INT PRIMARY KEY AUTO_INCREMENT,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service_id INT,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total_amount DECIMAL(10,2),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payment_status VARCHAR(20),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FOREIGN KEY(service_id) REFERENCES Service_Records(service_id)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INSERT INTO Bills(service_id, total_amount, payment_status)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(1,8000,'Paid'),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(2,3000,'Paid'),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(3,2500,'Pending'),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(4,5000,'Paid'),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(5,2200,'Paid'),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(6,1800,'Pending'),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(7,7000,'Paid'),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(8,2000,'Pending'),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(9,2500,'Paid'),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(10,1800,'Pending'),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(11,2200,'Paid');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VERIFY DATA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* FROM Customers;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* FROM Vehicles;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* FROM Mechanics;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* FROM Service_Records;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* FROM Bills;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PRACTICE QUERIES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-- 1. Display vehicles serviced today.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vehicle_number,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vehicle_model,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service_type,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service_date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Vehicles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Vehicles.vehicle_id = Service_Records.vehicle_id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WHERE service_date = CURDATE();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-- 2. Find the mechanic handling the most services.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mechanic_name,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COUNT(service_id) AS Total_Services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Mechanics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Mechanics.mechanic_id = Service_Records.mechanic_id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GROUP BY mechanic_name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ORDER BY Total_Services DESC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LIMIT 1;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-- 3. Calculate customer-wise bill amount.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customer_name,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SUM(total_amount) AS Total_Bill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Customers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Vehicles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Customers.customer_id = Vehicles.customer_id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Vehicles.vehicle_id = Service_Records.vehicle_id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Bills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Service_Records.service_id = Bills.service_id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GROUP BY customer_name;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-- 4. Find vehicles not serviced in the last year.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vehicle_number,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vehicle_model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Vehicles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WHERE vehicle_id NOT IN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(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SELECT vehicle_id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FROM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WHERE service_date &gt;= DATE_SUB(CURDATE(), INTERVAL 1 YEAR)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-- 5. Display service history for a vehicle.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Example: Vehicle Number = TN10AB1234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vehicle_number,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service_type,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service_date,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cost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Vehicles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Vehicles.vehicle_id = Service_Records.vehicle_id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WHERE vehicle_number = 'TN10AB1234'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ORDER BY service_date;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-- 6. Count services by type.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service_type,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COUNT(*) AS Total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GROUP BY service_type;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-- 7. Find customers with more than three visits.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customer_name,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COUNT(service_id) AS Visits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Customers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Vehicles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Customers.customer_id = Vehicles.customer_id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Vehicles.vehicle_id = Service_Records.vehicle_id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GROUP BY customer_name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HAVING COUNT(service_id) &gt; 3;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-- 8. Display pending payments.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customer_name,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vehicle_number,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total_amount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Customers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Vehicles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Customers.customer_id = Vehicles.customer_id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Vehicles.vehicle_id = Service_Records.vehicle_id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Bills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Service_Records.service_id = Bills.service_id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WHERE payment_status = 'Pending';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-- 9. Find the most common service.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service_type,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COUNT(*) AS Frequency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GROUP BY service_type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ORDER BY Frequency DESC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LIMIT 1;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-- 10. Calculate monthly service revenue.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MONTH(service_date) AS Month,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SUM(total_amount) AS Revenue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Bills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Service_Records.service_id = Bills.service_id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GROUP BY MONTH(service_date);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-- 11. Find the highest bill.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*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Bills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ORDER BY total_amount DESC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LIMIT 1;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-- 12. Find the mechanic with the highest revenue.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mechanic_name,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SUM(total_amount) AS Revenue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Mechanics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Mechanics.mechanic_id = Service_Records.mechanic_id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Bills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Service_Records.service_id = Bills.service_id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GROUP BY mechanic_name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ORDER BY Revenue DESC;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-- 13. Display customers who own more than one vehicle.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customer_name,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COUNT(vehicle_id) AS Vehicles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Customers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Vehicles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Customers.customer_id = Vehicles.customer_id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GROUP BY customer_name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HAVING COUNT(vehicle_id) &gt; 1;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-- 14. Find the average service cost.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AVG(cost) AS Average_Cost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Service_Records;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-- 15. Find the most experienced mechanic.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*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Mechanics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ORDER BY experience DESC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LIMIT 1;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-- 16. Display all engine repairs.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*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WHERE service_type = 'Engine Repair';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-- 17. Find customers from Chennai.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*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Customers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WHERE city = 'Chennai';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-- 18. Find all services performed by a particular mechanic.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mechanic_name,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service_type,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service_date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Mechanics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Mechanics.mechanic_id = Service_Records.mechanic_id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WHERE mechanic_name = 'Ramesh';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-- 19. Display unpaid bill details with service information.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bill_id,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customer_name,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vehicle_number,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service_type,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service_date,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total_amount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Bills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Bills.service_id = Service_Records.service_id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Vehicles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Service_Records.vehicle_id = Vehicles.vehicle_id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JOIN Customers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Vehicles.customer_id = Customers.customer_id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WHERE payment_status = 'Pending';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-- 20. Rank mechanics based on the number of services handled.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SELECT mechanic_name,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COUNT(service_id) AS Total_Services,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 xml:space="preserve">       RANK() OVER(ORDER BY COUNT(service_id) DESC) AS Service_Rank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FROM Mechanics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LEFT JOIN Service_Records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ON Mechanics.mechanic_id = Service_Records.mechanic_id</w:t>
      </w:r>
    </w:p>
    <w:p>
      <w:pPr>
        <w:spacing w:before="0" w:after="0"/>
        <w:ind w:left="173"/>
      </w:pPr>
      <w:r>
        <w:rPr>
          <w:rFonts w:ascii="Consolas" w:hAnsi="Consolas"/>
          <w:sz w:val="18"/>
        </w:rPr>
        <w:t>GROUP BY mechanic_name;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